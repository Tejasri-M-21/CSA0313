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5272" w14:textId="0047966F" w:rsidR="00DD7B57" w:rsidRDefault="00C83606">
      <w:pPr>
        <w:jc w:val="center"/>
      </w:pPr>
      <w:r>
        <w:rPr>
          <w:b/>
          <w:sz w:val="28"/>
        </w:rPr>
        <w:t>SIMATS ENGINEERING</w:t>
      </w:r>
    </w:p>
    <w:p w14:paraId="0B37A8B3" w14:textId="77777777" w:rsidR="00DD7B57" w:rsidRDefault="00C83606">
      <w:r>
        <w:rPr>
          <w:b/>
        </w:rPr>
        <w:t xml:space="preserve">Name: </w:t>
      </w:r>
      <w:r>
        <w:t>Tejasri M</w:t>
      </w:r>
    </w:p>
    <w:p w14:paraId="714F80DD" w14:textId="77777777" w:rsidR="00DD7B57" w:rsidRDefault="00C83606">
      <w:r>
        <w:rPr>
          <w:b/>
        </w:rPr>
        <w:t xml:space="preserve">Register Number: </w:t>
      </w:r>
      <w:r>
        <w:t>192511047</w:t>
      </w:r>
    </w:p>
    <w:p w14:paraId="120F9413" w14:textId="77777777" w:rsidR="00DD7B57" w:rsidRDefault="00C83606">
      <w:r>
        <w:rPr>
          <w:b/>
        </w:rPr>
        <w:t xml:space="preserve">Course Code: </w:t>
      </w:r>
      <w:r>
        <w:t>CSA0313</w:t>
      </w:r>
    </w:p>
    <w:p w14:paraId="7AB0650E" w14:textId="77777777" w:rsidR="00DD7B57" w:rsidRDefault="00C83606">
      <w:r>
        <w:rPr>
          <w:b/>
        </w:rPr>
        <w:t xml:space="preserve">Course: </w:t>
      </w:r>
      <w:r>
        <w:t>Data Structures</w:t>
      </w:r>
    </w:p>
    <w:p w14:paraId="5C21C737" w14:textId="77777777" w:rsidR="00DD7B57" w:rsidRDefault="00C83606">
      <w:r>
        <w:rPr>
          <w:b/>
          <w:sz w:val="26"/>
        </w:rPr>
        <w:t>CO2 – ASSESSMENT TOOL 3</w:t>
      </w:r>
    </w:p>
    <w:p w14:paraId="16E46FDC" w14:textId="77777777" w:rsidR="00DD7B57" w:rsidRDefault="00C83606">
      <w:pPr>
        <w:pStyle w:val="Heading1"/>
      </w:pPr>
      <w:r>
        <w:t>1. INSERT A NEW NODE AT THE END OF A SINGLY LINKED LIST</w:t>
      </w:r>
    </w:p>
    <w:p w14:paraId="54A40D75" w14:textId="77777777" w:rsidR="00DD7B57" w:rsidRDefault="00C83606">
      <w:r>
        <w:rPr>
          <w:b/>
        </w:rPr>
        <w:t>Idea:</w:t>
      </w:r>
    </w:p>
    <w:p w14:paraId="34A526BC" w14:textId="77777777" w:rsidR="00DD7B57" w:rsidRDefault="00C83606">
      <w:pPr>
        <w:spacing w:after="60"/>
      </w:pPr>
      <w:r>
        <w:t>Whenever we insert a node at the end of a singly linked list, the new node should become the last node. We first create a new node and store the data in it. Then we traverse the list until we reach the last node and connect the new node to it.</w:t>
      </w:r>
    </w:p>
    <w:p w14:paraId="3ECBBCFC" w14:textId="77777777" w:rsidR="00DD7B57" w:rsidRDefault="00C83606">
      <w:r>
        <w:rPr>
          <w:b/>
        </w:rPr>
        <w:t>Steps:</w:t>
      </w:r>
    </w:p>
    <w:p w14:paraId="291DDC5A" w14:textId="77777777" w:rsidR="00DD7B57" w:rsidRDefault="00C83606">
      <w:pPr>
        <w:pStyle w:val="ListBullet"/>
      </w:pPr>
      <w:r>
        <w:t xml:space="preserve">Create a new node using </w:t>
      </w:r>
      <w:proofErr w:type="gramStart"/>
      <w:r>
        <w:t>malloc(</w:t>
      </w:r>
      <w:proofErr w:type="gramEnd"/>
      <w:r>
        <w:t>).</w:t>
      </w:r>
    </w:p>
    <w:p w14:paraId="799B2323" w14:textId="77777777" w:rsidR="00DD7B57" w:rsidRDefault="00C83606">
      <w:pPr>
        <w:pStyle w:val="ListBullet"/>
      </w:pPr>
      <w:r>
        <w:t>Read the data into temp-&gt;data.</w:t>
      </w:r>
    </w:p>
    <w:p w14:paraId="4F9FE9A1" w14:textId="77777777" w:rsidR="00DD7B57" w:rsidRDefault="00C83606">
      <w:pPr>
        <w:pStyle w:val="ListBullet"/>
      </w:pPr>
      <w:r>
        <w:t>Set temp-&gt;next = NULL.</w:t>
      </w:r>
    </w:p>
    <w:p w14:paraId="44D29F54" w14:textId="77777777" w:rsidR="00DD7B57" w:rsidRDefault="00C83606">
      <w:pPr>
        <w:pStyle w:val="ListBullet"/>
      </w:pPr>
      <w:r>
        <w:t>If the list is empty, make root = temp.</w:t>
      </w:r>
    </w:p>
    <w:p w14:paraId="5F372B30" w14:textId="77777777" w:rsidR="00DD7B57" w:rsidRDefault="00C83606">
      <w:pPr>
        <w:pStyle w:val="ListBullet"/>
      </w:pPr>
      <w:r>
        <w:t>Otherwise, traverse until next == NULL.</w:t>
      </w:r>
    </w:p>
    <w:p w14:paraId="6280A9D3" w14:textId="77777777" w:rsidR="00DD7B57" w:rsidRDefault="00C83606">
      <w:pPr>
        <w:pStyle w:val="ListBullet"/>
      </w:pPr>
      <w:r>
        <w:t>Connect the last node to the new node.</w:t>
      </w:r>
    </w:p>
    <w:p w14:paraId="7CFFF83D" w14:textId="77777777" w:rsidR="00DD7B57" w:rsidRDefault="00C83606">
      <w:r>
        <w:rPr>
          <w:b/>
        </w:rPr>
        <w:t>Simple diagram:</w:t>
      </w:r>
    </w:p>
    <w:p w14:paraId="36FF8195" w14:textId="031AFFF5" w:rsidR="001745B5" w:rsidRDefault="001745B5" w:rsidP="001745B5">
      <w:pPr>
        <w:spacing w:after="60"/>
      </w:pPr>
      <w:r>
        <w:rPr>
          <w:b/>
          <w:noProof/>
          <w:sz w:val="28"/>
        </w:rPr>
        <w:drawing>
          <wp:inline distT="0" distB="0" distL="0" distR="0" wp14:anchorId="3DDA10C7" wp14:editId="61E34F3C">
            <wp:extent cx="2560320" cy="1356360"/>
            <wp:effectExtent l="0" t="0" r="0" b="0"/>
            <wp:docPr id="18479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532" name="Picture 184795532"/>
                    <pic:cNvPicPr/>
                  </pic:nvPicPr>
                  <pic:blipFill rotWithShape="1">
                    <a:blip r:embed="rId6"/>
                    <a:srcRect l="1528" t="5418" r="51805" b="57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3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878AF" w14:textId="09CDCB5E" w:rsidR="00DD7B57" w:rsidRDefault="00C83606" w:rsidP="001745B5">
      <w:pPr>
        <w:spacing w:after="60"/>
      </w:pPr>
      <w:r>
        <w:rPr>
          <w:b/>
        </w:rPr>
        <w:t>Program:</w:t>
      </w:r>
    </w:p>
    <w:p w14:paraId="0D1AD4A1" w14:textId="77777777" w:rsidR="00DD7B57" w:rsidRDefault="00C83606">
      <w:pPr>
        <w:ind w:left="360"/>
      </w:pPr>
      <w:proofErr w:type="gramStart"/>
      <w:r>
        <w:rPr>
          <w:rFonts w:ascii="Courier New" w:hAnsi="Courier New"/>
          <w:sz w:val="18"/>
        </w:rPr>
        <w:t>#include</w:t>
      </w:r>
      <w:proofErr w:type="gramEnd"/>
      <w:r>
        <w:rPr>
          <w:rFonts w:ascii="Courier New" w:hAnsi="Courier New"/>
          <w:sz w:val="18"/>
        </w:rPr>
        <w:t xml:space="preserve"> &lt;stdio.h&gt;</w:t>
      </w:r>
    </w:p>
    <w:p w14:paraId="595BCC20" w14:textId="77777777" w:rsidR="00DD7B57" w:rsidRDefault="00C83606">
      <w:pPr>
        <w:ind w:left="360"/>
      </w:pPr>
      <w:proofErr w:type="gramStart"/>
      <w:r>
        <w:rPr>
          <w:rFonts w:ascii="Courier New" w:hAnsi="Courier New"/>
          <w:sz w:val="18"/>
        </w:rPr>
        <w:t>#include</w:t>
      </w:r>
      <w:proofErr w:type="gramEnd"/>
      <w:r>
        <w:rPr>
          <w:rFonts w:ascii="Courier New" w:hAnsi="Courier New"/>
          <w:sz w:val="18"/>
        </w:rPr>
        <w:t xml:space="preserve"> &lt;stdlib.h&gt;</w:t>
      </w:r>
    </w:p>
    <w:p w14:paraId="31B2C4D6" w14:textId="77777777" w:rsidR="00DD7B57" w:rsidRDefault="00DD7B57">
      <w:pPr>
        <w:ind w:left="360"/>
      </w:pPr>
    </w:p>
    <w:p w14:paraId="32361E1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struct node</w:t>
      </w:r>
    </w:p>
    <w:p w14:paraId="612CEB63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{</w:t>
      </w:r>
    </w:p>
    <w:p w14:paraId="134F140D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lastRenderedPageBreak/>
        <w:t xml:space="preserve">    int data;</w:t>
      </w:r>
    </w:p>
    <w:p w14:paraId="5BC0FD74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struct node *next;</w:t>
      </w:r>
    </w:p>
    <w:p w14:paraId="15C836F7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};</w:t>
      </w:r>
    </w:p>
    <w:p w14:paraId="3CF163D1" w14:textId="77777777" w:rsidR="00DD7B57" w:rsidRDefault="00DD7B57">
      <w:pPr>
        <w:ind w:left="360"/>
      </w:pPr>
    </w:p>
    <w:p w14:paraId="138F2AB6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struct node *root = NULL;</w:t>
      </w:r>
    </w:p>
    <w:p w14:paraId="76663D2A" w14:textId="77777777" w:rsidR="00DD7B57" w:rsidRDefault="00DD7B57">
      <w:pPr>
        <w:ind w:left="360"/>
      </w:pPr>
    </w:p>
    <w:p w14:paraId="4B45652D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void at_</w:t>
      </w:r>
      <w:proofErr w:type="gramStart"/>
      <w:r>
        <w:rPr>
          <w:rFonts w:ascii="Courier New" w:hAnsi="Courier New"/>
          <w:sz w:val="18"/>
        </w:rPr>
        <w:t>end(</w:t>
      </w:r>
      <w:proofErr w:type="gramEnd"/>
      <w:r>
        <w:rPr>
          <w:rFonts w:ascii="Courier New" w:hAnsi="Courier New"/>
          <w:sz w:val="18"/>
        </w:rPr>
        <w:t>)</w:t>
      </w:r>
    </w:p>
    <w:p w14:paraId="40473EFF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{</w:t>
      </w:r>
    </w:p>
    <w:p w14:paraId="084899B4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struct node *temp, *ptr;</w:t>
      </w:r>
    </w:p>
    <w:p w14:paraId="643D326E" w14:textId="77777777" w:rsidR="00DD7B57" w:rsidRDefault="00DD7B57">
      <w:pPr>
        <w:ind w:left="360"/>
      </w:pPr>
    </w:p>
    <w:p w14:paraId="1AC48DF7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temp = (struct node</w:t>
      </w:r>
      <w:proofErr w:type="gramStart"/>
      <w:r>
        <w:rPr>
          <w:rFonts w:ascii="Courier New" w:hAnsi="Courier New"/>
          <w:sz w:val="18"/>
        </w:rPr>
        <w:t>*)malloc</w:t>
      </w:r>
      <w:proofErr w:type="gram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sizeof(</w:t>
      </w:r>
      <w:proofErr w:type="gramEnd"/>
      <w:r>
        <w:rPr>
          <w:rFonts w:ascii="Courier New" w:hAnsi="Courier New"/>
          <w:sz w:val="18"/>
        </w:rPr>
        <w:t>struct node));</w:t>
      </w:r>
    </w:p>
    <w:p w14:paraId="0186F4B5" w14:textId="77777777" w:rsidR="00DD7B57" w:rsidRDefault="00DD7B57">
      <w:pPr>
        <w:ind w:left="360"/>
      </w:pPr>
    </w:p>
    <w:p w14:paraId="31666B2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"Enter node data: ");</w:t>
      </w:r>
    </w:p>
    <w:p w14:paraId="412A18E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scanf(</w:t>
      </w:r>
      <w:proofErr w:type="gramEnd"/>
      <w:r>
        <w:rPr>
          <w:rFonts w:ascii="Courier New" w:hAnsi="Courier New"/>
          <w:sz w:val="18"/>
        </w:rPr>
        <w:t>"%d", &amp;temp-&gt;data);</w:t>
      </w:r>
    </w:p>
    <w:p w14:paraId="070B2C4E" w14:textId="77777777" w:rsidR="00DD7B57" w:rsidRDefault="00DD7B57">
      <w:pPr>
        <w:ind w:left="360"/>
      </w:pPr>
    </w:p>
    <w:p w14:paraId="52AF734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temp-&gt;next = NULL;</w:t>
      </w:r>
    </w:p>
    <w:p w14:paraId="2FE6DE9C" w14:textId="77777777" w:rsidR="00DD7B57" w:rsidRDefault="00DD7B57">
      <w:pPr>
        <w:ind w:left="360"/>
      </w:pPr>
    </w:p>
    <w:p w14:paraId="46F6E2C2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if(</w:t>
      </w:r>
      <w:proofErr w:type="gramEnd"/>
      <w:r>
        <w:rPr>
          <w:rFonts w:ascii="Courier New" w:hAnsi="Courier New"/>
          <w:sz w:val="18"/>
        </w:rPr>
        <w:t>root == NULL)</w:t>
      </w:r>
    </w:p>
    <w:p w14:paraId="08660F63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4E68F373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root = temp;</w:t>
      </w:r>
    </w:p>
    <w:p w14:paraId="2B505C3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44EF8BB8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else</w:t>
      </w:r>
    </w:p>
    <w:p w14:paraId="34CFD97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24D6E9AD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ptr = root;</w:t>
      </w:r>
    </w:p>
    <w:p w14:paraId="63CF48D8" w14:textId="77777777" w:rsidR="00DD7B57" w:rsidRDefault="00DD7B57">
      <w:pPr>
        <w:ind w:left="360"/>
      </w:pPr>
    </w:p>
    <w:p w14:paraId="222A6CBF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while(ptr-&gt;</w:t>
      </w:r>
      <w:proofErr w:type="gramStart"/>
      <w:r>
        <w:rPr>
          <w:rFonts w:ascii="Courier New" w:hAnsi="Courier New"/>
          <w:sz w:val="18"/>
        </w:rPr>
        <w:t>next !</w:t>
      </w:r>
      <w:proofErr w:type="gramEnd"/>
      <w:r>
        <w:rPr>
          <w:rFonts w:ascii="Courier New" w:hAnsi="Courier New"/>
          <w:sz w:val="18"/>
        </w:rPr>
        <w:t>= NULL)</w:t>
      </w:r>
    </w:p>
    <w:p w14:paraId="509AB2E7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{</w:t>
      </w:r>
    </w:p>
    <w:p w14:paraId="59CE27C0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    ptr = ptr-&gt;next;</w:t>
      </w:r>
    </w:p>
    <w:p w14:paraId="54D7D6CD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}</w:t>
      </w:r>
    </w:p>
    <w:p w14:paraId="77585F72" w14:textId="77777777" w:rsidR="00DD7B57" w:rsidRDefault="00DD7B57">
      <w:pPr>
        <w:ind w:left="360"/>
      </w:pPr>
    </w:p>
    <w:p w14:paraId="1452849D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ptr-&gt;next = temp;</w:t>
      </w:r>
    </w:p>
    <w:p w14:paraId="3CB6399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35CC961F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</w:t>
      </w:r>
    </w:p>
    <w:p w14:paraId="04A8008D" w14:textId="77777777" w:rsidR="00DD7B57" w:rsidRDefault="00DD7B57">
      <w:pPr>
        <w:ind w:left="360"/>
      </w:pPr>
    </w:p>
    <w:p w14:paraId="3C29DA2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void </w:t>
      </w:r>
      <w:proofErr w:type="gramStart"/>
      <w:r>
        <w:rPr>
          <w:rFonts w:ascii="Courier New" w:hAnsi="Courier New"/>
          <w:sz w:val="18"/>
        </w:rPr>
        <w:t>display(</w:t>
      </w:r>
      <w:proofErr w:type="gramEnd"/>
      <w:r>
        <w:rPr>
          <w:rFonts w:ascii="Courier New" w:hAnsi="Courier New"/>
          <w:sz w:val="18"/>
        </w:rPr>
        <w:t>)</w:t>
      </w:r>
    </w:p>
    <w:p w14:paraId="2CA37F43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{</w:t>
      </w:r>
    </w:p>
    <w:p w14:paraId="1755E670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struct</w:t>
      </w:r>
      <w:proofErr w:type="gramEnd"/>
      <w:r>
        <w:rPr>
          <w:rFonts w:ascii="Courier New" w:hAnsi="Courier New"/>
          <w:sz w:val="18"/>
        </w:rPr>
        <w:t xml:space="preserve"> node *ptr = root;</w:t>
      </w:r>
    </w:p>
    <w:p w14:paraId="557619E6" w14:textId="77777777" w:rsidR="00DD7B57" w:rsidRDefault="00DD7B57">
      <w:pPr>
        <w:ind w:left="360"/>
      </w:pPr>
    </w:p>
    <w:p w14:paraId="2ECC63C6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while(ptr !</w:t>
      </w:r>
      <w:proofErr w:type="gramEnd"/>
      <w:r>
        <w:rPr>
          <w:rFonts w:ascii="Courier New" w:hAnsi="Courier New"/>
          <w:sz w:val="18"/>
        </w:rPr>
        <w:t>= NULL)</w:t>
      </w:r>
    </w:p>
    <w:p w14:paraId="721C66E3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46A40900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"%d ", ptr-&gt;data);</w:t>
      </w:r>
    </w:p>
    <w:p w14:paraId="1DFA2C7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ptr = ptr-&gt;next;</w:t>
      </w:r>
    </w:p>
    <w:p w14:paraId="2189183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2373C6C9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</w:t>
      </w:r>
    </w:p>
    <w:p w14:paraId="2B9DD2B4" w14:textId="77777777" w:rsidR="00DD7B57" w:rsidRDefault="00DD7B57">
      <w:pPr>
        <w:ind w:left="360"/>
      </w:pPr>
    </w:p>
    <w:p w14:paraId="60A91A61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</w:t>
      </w:r>
    </w:p>
    <w:p w14:paraId="5265F70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{</w:t>
      </w:r>
    </w:p>
    <w:p w14:paraId="2CC2575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at_</w:t>
      </w:r>
      <w:proofErr w:type="gramStart"/>
      <w:r>
        <w:rPr>
          <w:rFonts w:ascii="Courier New" w:hAnsi="Courier New"/>
          <w:sz w:val="18"/>
        </w:rPr>
        <w:t>end(</w:t>
      </w:r>
      <w:proofErr w:type="gramEnd"/>
      <w:r>
        <w:rPr>
          <w:rFonts w:ascii="Courier New" w:hAnsi="Courier New"/>
          <w:sz w:val="18"/>
        </w:rPr>
        <w:t>);</w:t>
      </w:r>
    </w:p>
    <w:p w14:paraId="369DFE0C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at_</w:t>
      </w:r>
      <w:proofErr w:type="gramStart"/>
      <w:r>
        <w:rPr>
          <w:rFonts w:ascii="Courier New" w:hAnsi="Courier New"/>
          <w:sz w:val="18"/>
        </w:rPr>
        <w:t>end(</w:t>
      </w:r>
      <w:proofErr w:type="gramEnd"/>
      <w:r>
        <w:rPr>
          <w:rFonts w:ascii="Courier New" w:hAnsi="Courier New"/>
          <w:sz w:val="18"/>
        </w:rPr>
        <w:t>);</w:t>
      </w:r>
    </w:p>
    <w:p w14:paraId="6627F0D8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at_</w:t>
      </w:r>
      <w:proofErr w:type="gramStart"/>
      <w:r>
        <w:rPr>
          <w:rFonts w:ascii="Courier New" w:hAnsi="Courier New"/>
          <w:sz w:val="18"/>
        </w:rPr>
        <w:t>end(</w:t>
      </w:r>
      <w:proofErr w:type="gramEnd"/>
      <w:r>
        <w:rPr>
          <w:rFonts w:ascii="Courier New" w:hAnsi="Courier New"/>
          <w:sz w:val="18"/>
        </w:rPr>
        <w:t>);</w:t>
      </w:r>
    </w:p>
    <w:p w14:paraId="254F6A2F" w14:textId="77777777" w:rsidR="00DD7B57" w:rsidRDefault="00DD7B57">
      <w:pPr>
        <w:ind w:left="360"/>
      </w:pPr>
    </w:p>
    <w:p w14:paraId="72A94D23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"Linked List: ");</w:t>
      </w:r>
    </w:p>
    <w:p w14:paraId="64011D2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display(</w:t>
      </w:r>
      <w:proofErr w:type="gramEnd"/>
      <w:r>
        <w:rPr>
          <w:rFonts w:ascii="Courier New" w:hAnsi="Courier New"/>
          <w:sz w:val="18"/>
        </w:rPr>
        <w:t>);</w:t>
      </w:r>
    </w:p>
    <w:p w14:paraId="19C8D237" w14:textId="77777777" w:rsidR="00DD7B57" w:rsidRDefault="00DD7B57">
      <w:pPr>
        <w:ind w:left="360"/>
      </w:pPr>
    </w:p>
    <w:p w14:paraId="4835486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return 0;</w:t>
      </w:r>
    </w:p>
    <w:p w14:paraId="3F2812C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</w:t>
      </w:r>
    </w:p>
    <w:p w14:paraId="7F662BD1" w14:textId="77777777" w:rsidR="00DD7B57" w:rsidRDefault="00C83606">
      <w:r>
        <w:rPr>
          <w:b/>
        </w:rPr>
        <w:t>Dry Run:</w:t>
      </w:r>
    </w:p>
    <w:p w14:paraId="0DABFFF8" w14:textId="77777777" w:rsidR="00DD7B57" w:rsidRDefault="00C83606">
      <w:pPr>
        <w:spacing w:after="60"/>
      </w:pPr>
      <w:r>
        <w:t>Assume the list contains 10 and 20.</w:t>
      </w:r>
    </w:p>
    <w:p w14:paraId="1A877722" w14:textId="77777777" w:rsidR="00DD7B57" w:rsidRDefault="00DD7B57">
      <w:pPr>
        <w:spacing w:after="60"/>
      </w:pPr>
    </w:p>
    <w:p w14:paraId="59F20301" w14:textId="77777777" w:rsidR="00DD7B57" w:rsidRDefault="00C83606">
      <w:pPr>
        <w:spacing w:after="60"/>
      </w:pPr>
      <w:r>
        <w:t>When 30 is inserted:</w:t>
      </w:r>
    </w:p>
    <w:p w14:paraId="346A2B49" w14:textId="77777777" w:rsidR="00DD7B57" w:rsidRDefault="00DD7B57">
      <w:pPr>
        <w:spacing w:after="60"/>
      </w:pPr>
    </w:p>
    <w:p w14:paraId="680B54E7" w14:textId="77777777" w:rsidR="00DD7B57" w:rsidRDefault="00C83606">
      <w:pPr>
        <w:spacing w:after="60"/>
      </w:pPr>
      <w:r>
        <w:t>- Start from node 10.</w:t>
      </w:r>
    </w:p>
    <w:p w14:paraId="15C50367" w14:textId="77777777" w:rsidR="00DD7B57" w:rsidRDefault="00C83606">
      <w:pPr>
        <w:spacing w:after="60"/>
      </w:pPr>
      <w:r>
        <w:t>- Move to node 20.</w:t>
      </w:r>
    </w:p>
    <w:p w14:paraId="422045F5" w14:textId="77777777" w:rsidR="00DD7B57" w:rsidRDefault="00C83606">
      <w:pPr>
        <w:spacing w:after="60"/>
      </w:pPr>
      <w:r>
        <w:t>- Node 20 is the last node.</w:t>
      </w:r>
    </w:p>
    <w:p w14:paraId="6B28A30A" w14:textId="77777777" w:rsidR="00DD7B57" w:rsidRDefault="00C83606">
      <w:pPr>
        <w:spacing w:after="60"/>
      </w:pPr>
      <w:r>
        <w:t>- Set 20-&gt;next = 30.</w:t>
      </w:r>
    </w:p>
    <w:p w14:paraId="1103AB13" w14:textId="77777777" w:rsidR="00DD7B57" w:rsidRDefault="00C83606">
      <w:pPr>
        <w:spacing w:after="60"/>
      </w:pPr>
      <w:r>
        <w:t>- The final list becomes 10 → 20 → 30.</w:t>
      </w:r>
    </w:p>
    <w:p w14:paraId="54C6B5B8" w14:textId="77777777" w:rsidR="00DD7B57" w:rsidRDefault="00C83606">
      <w:pPr>
        <w:spacing w:after="60"/>
      </w:pPr>
      <w:r>
        <w:t>Time Complexity:</w:t>
      </w:r>
    </w:p>
    <w:p w14:paraId="66362810" w14:textId="77777777" w:rsidR="00DD7B57" w:rsidRDefault="00DD7B57">
      <w:pPr>
        <w:spacing w:after="60"/>
      </w:pPr>
    </w:p>
    <w:p w14:paraId="46ABCDF2" w14:textId="77777777" w:rsidR="00DD7B57" w:rsidRDefault="00C83606">
      <w:pPr>
        <w:spacing w:after="60"/>
      </w:pPr>
      <w:r>
        <w:t>O(n)</w:t>
      </w:r>
    </w:p>
    <w:p w14:paraId="4808987A" w14:textId="77777777" w:rsidR="00DD7B57" w:rsidRDefault="00C83606">
      <w:pPr>
        <w:pStyle w:val="Heading1"/>
      </w:pPr>
      <w:r>
        <w:t>2. SEARCH FOR AN ELEMENT IN A SINGLY LINKED LIST</w:t>
      </w:r>
    </w:p>
    <w:p w14:paraId="0CCE58D0" w14:textId="77777777" w:rsidR="00DD7B57" w:rsidRDefault="00C83606">
      <w:r>
        <w:rPr>
          <w:b/>
        </w:rPr>
        <w:t>Idea:</w:t>
      </w:r>
    </w:p>
    <w:p w14:paraId="6331EAE4" w14:textId="77777777" w:rsidR="00DD7B57" w:rsidRDefault="00C83606">
      <w:pPr>
        <w:spacing w:after="60"/>
      </w:pPr>
      <w:r>
        <w:t>To search for an element, we visit every node one by one and compare its data with the value we want to find. If the value matches, the element is found.</w:t>
      </w:r>
    </w:p>
    <w:p w14:paraId="0D0D2A09" w14:textId="77777777" w:rsidR="00DD7B57" w:rsidRDefault="00C83606">
      <w:r>
        <w:rPr>
          <w:b/>
        </w:rPr>
        <w:t>Steps:</w:t>
      </w:r>
    </w:p>
    <w:p w14:paraId="4D1262C0" w14:textId="77777777" w:rsidR="00DD7B57" w:rsidRDefault="00C83606">
      <w:pPr>
        <w:pStyle w:val="ListBullet"/>
      </w:pPr>
      <w:r>
        <w:t>Set temp = root.</w:t>
      </w:r>
    </w:p>
    <w:p w14:paraId="55634487" w14:textId="77777777" w:rsidR="00DD7B57" w:rsidRDefault="00C83606">
      <w:pPr>
        <w:pStyle w:val="ListBullet"/>
      </w:pPr>
      <w:r>
        <w:t>Read the element to be searched.</w:t>
      </w:r>
    </w:p>
    <w:p w14:paraId="5C48D4A5" w14:textId="77777777" w:rsidR="00DD7B57" w:rsidRDefault="00C83606">
      <w:pPr>
        <w:pStyle w:val="ListBullet"/>
      </w:pPr>
      <w:r>
        <w:t>Compare temp-&gt;data with the search value.</w:t>
      </w:r>
    </w:p>
    <w:p w14:paraId="7112A377" w14:textId="77777777" w:rsidR="00DD7B57" w:rsidRDefault="00C83606">
      <w:pPr>
        <w:pStyle w:val="ListBullet"/>
      </w:pPr>
      <w:r>
        <w:t>If they are equal, display that the element is found.</w:t>
      </w:r>
    </w:p>
    <w:p w14:paraId="73161127" w14:textId="77777777" w:rsidR="00DD7B57" w:rsidRDefault="00C83606">
      <w:pPr>
        <w:pStyle w:val="ListBullet"/>
      </w:pPr>
      <w:r>
        <w:t>Otherwise, move to the next node.</w:t>
      </w:r>
    </w:p>
    <w:p w14:paraId="309CE7DA" w14:textId="77777777" w:rsidR="00DD7B57" w:rsidRDefault="00C83606">
      <w:pPr>
        <w:pStyle w:val="ListBullet"/>
      </w:pPr>
      <w:r>
        <w:t>Continue until temp == NULL.</w:t>
      </w:r>
    </w:p>
    <w:p w14:paraId="0E775237" w14:textId="77777777" w:rsidR="00DD7B57" w:rsidRDefault="00C83606">
      <w:r>
        <w:rPr>
          <w:b/>
        </w:rPr>
        <w:t>Simple diagram:</w:t>
      </w:r>
    </w:p>
    <w:p w14:paraId="532E22CF" w14:textId="2BFA4960" w:rsidR="001745B5" w:rsidRDefault="001745B5">
      <w:r>
        <w:rPr>
          <w:b/>
          <w:noProof/>
          <w:sz w:val="28"/>
        </w:rPr>
        <w:drawing>
          <wp:inline distT="0" distB="0" distL="0" distR="0" wp14:anchorId="3BDDAA1D" wp14:editId="574AFFB8">
            <wp:extent cx="2446020" cy="1112520"/>
            <wp:effectExtent l="0" t="0" r="0" b="0"/>
            <wp:docPr id="76291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532" name="Picture 184795532"/>
                    <pic:cNvPicPr/>
                  </pic:nvPicPr>
                  <pic:blipFill rotWithShape="1">
                    <a:blip r:embed="rId6"/>
                    <a:srcRect l="52638" t="6460" r="2778" b="63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11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C6916" w14:textId="6863AE99" w:rsidR="00DD7B57" w:rsidRDefault="00C83606">
      <w:r>
        <w:rPr>
          <w:b/>
        </w:rPr>
        <w:t>Program:</w:t>
      </w:r>
    </w:p>
    <w:p w14:paraId="18D83362" w14:textId="77777777" w:rsidR="00DD7B57" w:rsidRDefault="00C83606">
      <w:pPr>
        <w:ind w:left="360"/>
      </w:pPr>
      <w:proofErr w:type="gramStart"/>
      <w:r>
        <w:rPr>
          <w:rFonts w:ascii="Courier New" w:hAnsi="Courier New"/>
          <w:sz w:val="18"/>
        </w:rPr>
        <w:t>#include</w:t>
      </w:r>
      <w:proofErr w:type="gramEnd"/>
      <w:r>
        <w:rPr>
          <w:rFonts w:ascii="Courier New" w:hAnsi="Courier New"/>
          <w:sz w:val="18"/>
        </w:rPr>
        <w:t xml:space="preserve"> &lt;stdio.h&gt;</w:t>
      </w:r>
    </w:p>
    <w:p w14:paraId="3937E788" w14:textId="77777777" w:rsidR="00DD7B57" w:rsidRDefault="00C83606">
      <w:pPr>
        <w:ind w:left="360"/>
      </w:pPr>
      <w:proofErr w:type="gramStart"/>
      <w:r>
        <w:rPr>
          <w:rFonts w:ascii="Courier New" w:hAnsi="Courier New"/>
          <w:sz w:val="18"/>
        </w:rPr>
        <w:t>#include</w:t>
      </w:r>
      <w:proofErr w:type="gramEnd"/>
      <w:r>
        <w:rPr>
          <w:rFonts w:ascii="Courier New" w:hAnsi="Courier New"/>
          <w:sz w:val="18"/>
        </w:rPr>
        <w:t xml:space="preserve"> &lt;stdlib.h&gt;</w:t>
      </w:r>
    </w:p>
    <w:p w14:paraId="30BA1756" w14:textId="77777777" w:rsidR="00DD7B57" w:rsidRDefault="00DD7B57">
      <w:pPr>
        <w:ind w:left="360"/>
      </w:pPr>
    </w:p>
    <w:p w14:paraId="6E1E0A4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struct node</w:t>
      </w:r>
    </w:p>
    <w:p w14:paraId="117DC71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lastRenderedPageBreak/>
        <w:t>{</w:t>
      </w:r>
    </w:p>
    <w:p w14:paraId="214BDA7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int data;</w:t>
      </w:r>
    </w:p>
    <w:p w14:paraId="760976B3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struct node *next;</w:t>
      </w:r>
    </w:p>
    <w:p w14:paraId="641B9EF2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};</w:t>
      </w:r>
    </w:p>
    <w:p w14:paraId="12AD95BD" w14:textId="77777777" w:rsidR="00DD7B57" w:rsidRDefault="00DD7B57">
      <w:pPr>
        <w:ind w:left="360"/>
      </w:pPr>
    </w:p>
    <w:p w14:paraId="285635C0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struct node *root = NULL;</w:t>
      </w:r>
    </w:p>
    <w:p w14:paraId="0E58C22C" w14:textId="77777777" w:rsidR="00DD7B57" w:rsidRDefault="00DD7B57">
      <w:pPr>
        <w:ind w:left="360"/>
      </w:pPr>
    </w:p>
    <w:p w14:paraId="7E1DC708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void </w:t>
      </w:r>
      <w:proofErr w:type="gramStart"/>
      <w:r>
        <w:rPr>
          <w:rFonts w:ascii="Courier New" w:hAnsi="Courier New"/>
          <w:sz w:val="18"/>
        </w:rPr>
        <w:t>insert(</w:t>
      </w:r>
      <w:proofErr w:type="gramEnd"/>
      <w:r>
        <w:rPr>
          <w:rFonts w:ascii="Courier New" w:hAnsi="Courier New"/>
          <w:sz w:val="18"/>
        </w:rPr>
        <w:t>)</w:t>
      </w:r>
    </w:p>
    <w:p w14:paraId="57696ED2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{</w:t>
      </w:r>
    </w:p>
    <w:p w14:paraId="02CD644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struct node *temp, *ptr;</w:t>
      </w:r>
    </w:p>
    <w:p w14:paraId="1C8DBB09" w14:textId="77777777" w:rsidR="00DD7B57" w:rsidRDefault="00DD7B57">
      <w:pPr>
        <w:ind w:left="360"/>
      </w:pPr>
    </w:p>
    <w:p w14:paraId="044D12A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temp = (struct node</w:t>
      </w:r>
      <w:proofErr w:type="gramStart"/>
      <w:r>
        <w:rPr>
          <w:rFonts w:ascii="Courier New" w:hAnsi="Courier New"/>
          <w:sz w:val="18"/>
        </w:rPr>
        <w:t>*)malloc</w:t>
      </w:r>
      <w:proofErr w:type="gram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sizeof(</w:t>
      </w:r>
      <w:proofErr w:type="gramEnd"/>
      <w:r>
        <w:rPr>
          <w:rFonts w:ascii="Courier New" w:hAnsi="Courier New"/>
          <w:sz w:val="18"/>
        </w:rPr>
        <w:t>struct node));</w:t>
      </w:r>
    </w:p>
    <w:p w14:paraId="1BD24F7E" w14:textId="77777777" w:rsidR="00DD7B57" w:rsidRDefault="00DD7B57">
      <w:pPr>
        <w:ind w:left="360"/>
      </w:pPr>
    </w:p>
    <w:p w14:paraId="6E4043AD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"Enter data: ");</w:t>
      </w:r>
    </w:p>
    <w:p w14:paraId="327138D0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scanf(</w:t>
      </w:r>
      <w:proofErr w:type="gramEnd"/>
      <w:r>
        <w:rPr>
          <w:rFonts w:ascii="Courier New" w:hAnsi="Courier New"/>
          <w:sz w:val="18"/>
        </w:rPr>
        <w:t>"%d", &amp;temp-&gt;data);</w:t>
      </w:r>
    </w:p>
    <w:p w14:paraId="3C9D4BDE" w14:textId="77777777" w:rsidR="00DD7B57" w:rsidRDefault="00DD7B57">
      <w:pPr>
        <w:ind w:left="360"/>
      </w:pPr>
    </w:p>
    <w:p w14:paraId="79746859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temp-&gt;next = NULL;</w:t>
      </w:r>
    </w:p>
    <w:p w14:paraId="01D42355" w14:textId="77777777" w:rsidR="00DD7B57" w:rsidRDefault="00DD7B57">
      <w:pPr>
        <w:ind w:left="360"/>
      </w:pPr>
    </w:p>
    <w:p w14:paraId="425C373D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if(</w:t>
      </w:r>
      <w:proofErr w:type="gramEnd"/>
      <w:r>
        <w:rPr>
          <w:rFonts w:ascii="Courier New" w:hAnsi="Courier New"/>
          <w:sz w:val="18"/>
        </w:rPr>
        <w:t>root == NULL)</w:t>
      </w:r>
    </w:p>
    <w:p w14:paraId="66C00450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6F726A2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root = temp;</w:t>
      </w:r>
    </w:p>
    <w:p w14:paraId="135EFBA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3DE963B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else</w:t>
      </w:r>
    </w:p>
    <w:p w14:paraId="3DA3AE89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4B6BA10D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ptr = root;</w:t>
      </w:r>
    </w:p>
    <w:p w14:paraId="7B0E3D0C" w14:textId="77777777" w:rsidR="00DD7B57" w:rsidRDefault="00DD7B57">
      <w:pPr>
        <w:ind w:left="360"/>
      </w:pPr>
    </w:p>
    <w:p w14:paraId="6C48E094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while(ptr-&gt;</w:t>
      </w:r>
      <w:proofErr w:type="gramStart"/>
      <w:r>
        <w:rPr>
          <w:rFonts w:ascii="Courier New" w:hAnsi="Courier New"/>
          <w:sz w:val="18"/>
        </w:rPr>
        <w:t>next !</w:t>
      </w:r>
      <w:proofErr w:type="gramEnd"/>
      <w:r>
        <w:rPr>
          <w:rFonts w:ascii="Courier New" w:hAnsi="Courier New"/>
          <w:sz w:val="18"/>
        </w:rPr>
        <w:t>= NULL)</w:t>
      </w:r>
    </w:p>
    <w:p w14:paraId="42DC8B4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{</w:t>
      </w:r>
    </w:p>
    <w:p w14:paraId="21D7B980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    ptr = ptr-&gt;next;</w:t>
      </w:r>
    </w:p>
    <w:p w14:paraId="6BF41866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lastRenderedPageBreak/>
        <w:t xml:space="preserve">        }</w:t>
      </w:r>
    </w:p>
    <w:p w14:paraId="0E58E40A" w14:textId="77777777" w:rsidR="00DD7B57" w:rsidRDefault="00DD7B57">
      <w:pPr>
        <w:ind w:left="360"/>
      </w:pPr>
    </w:p>
    <w:p w14:paraId="0331052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ptr-&gt;next = temp;</w:t>
      </w:r>
    </w:p>
    <w:p w14:paraId="0A9FD236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30500CB4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</w:t>
      </w:r>
    </w:p>
    <w:p w14:paraId="0A0430DF" w14:textId="77777777" w:rsidR="00DD7B57" w:rsidRDefault="00DD7B57">
      <w:pPr>
        <w:ind w:left="360"/>
      </w:pPr>
    </w:p>
    <w:p w14:paraId="5DD39D49" w14:textId="77777777" w:rsidR="00DD7B57" w:rsidRDefault="00C83606">
      <w:pPr>
        <w:ind w:left="360"/>
      </w:pPr>
      <w:proofErr w:type="gramStart"/>
      <w:r>
        <w:rPr>
          <w:rFonts w:ascii="Courier New" w:hAnsi="Courier New"/>
          <w:sz w:val="18"/>
        </w:rPr>
        <w:t>void</w:t>
      </w:r>
      <w:proofErr w:type="gram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search(</w:t>
      </w:r>
      <w:proofErr w:type="gramEnd"/>
      <w:r>
        <w:rPr>
          <w:rFonts w:ascii="Courier New" w:hAnsi="Courier New"/>
          <w:sz w:val="18"/>
        </w:rPr>
        <w:t>)</w:t>
      </w:r>
    </w:p>
    <w:p w14:paraId="1A45D98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{</w:t>
      </w:r>
    </w:p>
    <w:p w14:paraId="04B76777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struct</w:t>
      </w:r>
      <w:proofErr w:type="gramEnd"/>
      <w:r>
        <w:rPr>
          <w:rFonts w:ascii="Courier New" w:hAnsi="Courier New"/>
          <w:sz w:val="18"/>
        </w:rPr>
        <w:t xml:space="preserve"> node *temp = root;</w:t>
      </w:r>
    </w:p>
    <w:p w14:paraId="0B08FC07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int key, position = 1;</w:t>
      </w:r>
    </w:p>
    <w:p w14:paraId="72B94A11" w14:textId="77777777" w:rsidR="00DD7B57" w:rsidRDefault="00DD7B57">
      <w:pPr>
        <w:ind w:left="360"/>
      </w:pPr>
    </w:p>
    <w:p w14:paraId="495B70D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"Enter element to search: ");</w:t>
      </w:r>
    </w:p>
    <w:p w14:paraId="54052CA4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scanf(</w:t>
      </w:r>
      <w:proofErr w:type="gramEnd"/>
      <w:r>
        <w:rPr>
          <w:rFonts w:ascii="Courier New" w:hAnsi="Courier New"/>
          <w:sz w:val="18"/>
        </w:rPr>
        <w:t>"%d", &amp;key);</w:t>
      </w:r>
    </w:p>
    <w:p w14:paraId="658E7A6D" w14:textId="77777777" w:rsidR="00DD7B57" w:rsidRDefault="00DD7B57">
      <w:pPr>
        <w:ind w:left="360"/>
      </w:pPr>
    </w:p>
    <w:p w14:paraId="25FB8230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while(temp !</w:t>
      </w:r>
      <w:proofErr w:type="gramEnd"/>
      <w:r>
        <w:rPr>
          <w:rFonts w:ascii="Courier New" w:hAnsi="Courier New"/>
          <w:sz w:val="18"/>
        </w:rPr>
        <w:t>= NULL)</w:t>
      </w:r>
    </w:p>
    <w:p w14:paraId="3CBE3611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682D00B7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if(temp-&gt;data == key)</w:t>
      </w:r>
    </w:p>
    <w:p w14:paraId="218164D1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{</w:t>
      </w:r>
    </w:p>
    <w:p w14:paraId="7C0574D2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"Element found at position %d", position);</w:t>
      </w:r>
    </w:p>
    <w:p w14:paraId="785FA6C1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    return;</w:t>
      </w:r>
    </w:p>
    <w:p w14:paraId="088D2DB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}</w:t>
      </w:r>
    </w:p>
    <w:p w14:paraId="2B201CE7" w14:textId="77777777" w:rsidR="00DD7B57" w:rsidRDefault="00DD7B57">
      <w:pPr>
        <w:ind w:left="360"/>
      </w:pPr>
    </w:p>
    <w:p w14:paraId="0A0185B7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temp = temp-&gt;next;</w:t>
      </w:r>
    </w:p>
    <w:p w14:paraId="77736F01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position++;</w:t>
      </w:r>
    </w:p>
    <w:p w14:paraId="22767C0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36815D15" w14:textId="77777777" w:rsidR="00DD7B57" w:rsidRDefault="00DD7B57">
      <w:pPr>
        <w:ind w:left="360"/>
      </w:pPr>
    </w:p>
    <w:p w14:paraId="1BDCB31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"Element not found");</w:t>
      </w:r>
    </w:p>
    <w:p w14:paraId="7CD03A1F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</w:t>
      </w:r>
    </w:p>
    <w:p w14:paraId="5B52A841" w14:textId="77777777" w:rsidR="00DD7B57" w:rsidRDefault="00DD7B57">
      <w:pPr>
        <w:ind w:left="360"/>
      </w:pPr>
    </w:p>
    <w:p w14:paraId="0D0D9C29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lastRenderedPageBreak/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</w:t>
      </w:r>
    </w:p>
    <w:p w14:paraId="5E2C7C80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{</w:t>
      </w:r>
    </w:p>
    <w:p w14:paraId="6BB12FC3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insert(</w:t>
      </w:r>
      <w:proofErr w:type="gramEnd"/>
      <w:r>
        <w:rPr>
          <w:rFonts w:ascii="Courier New" w:hAnsi="Courier New"/>
          <w:sz w:val="18"/>
        </w:rPr>
        <w:t>);</w:t>
      </w:r>
    </w:p>
    <w:p w14:paraId="07822FF3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insert(</w:t>
      </w:r>
      <w:proofErr w:type="gramEnd"/>
      <w:r>
        <w:rPr>
          <w:rFonts w:ascii="Courier New" w:hAnsi="Courier New"/>
          <w:sz w:val="18"/>
        </w:rPr>
        <w:t>);</w:t>
      </w:r>
    </w:p>
    <w:p w14:paraId="2876242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insert(</w:t>
      </w:r>
      <w:proofErr w:type="gramEnd"/>
      <w:r>
        <w:rPr>
          <w:rFonts w:ascii="Courier New" w:hAnsi="Courier New"/>
          <w:sz w:val="18"/>
        </w:rPr>
        <w:t>);</w:t>
      </w:r>
    </w:p>
    <w:p w14:paraId="57564383" w14:textId="77777777" w:rsidR="00DD7B57" w:rsidRDefault="00DD7B57">
      <w:pPr>
        <w:ind w:left="360"/>
      </w:pPr>
    </w:p>
    <w:p w14:paraId="2368D3C8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search(</w:t>
      </w:r>
      <w:proofErr w:type="gramEnd"/>
      <w:r>
        <w:rPr>
          <w:rFonts w:ascii="Courier New" w:hAnsi="Courier New"/>
          <w:sz w:val="18"/>
        </w:rPr>
        <w:t>);</w:t>
      </w:r>
    </w:p>
    <w:p w14:paraId="0791554F" w14:textId="77777777" w:rsidR="00DD7B57" w:rsidRDefault="00DD7B57">
      <w:pPr>
        <w:ind w:left="360"/>
      </w:pPr>
    </w:p>
    <w:p w14:paraId="6D826D4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return 0;</w:t>
      </w:r>
    </w:p>
    <w:p w14:paraId="3FA6EB66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</w:t>
      </w:r>
    </w:p>
    <w:p w14:paraId="01A18126" w14:textId="77777777" w:rsidR="00DD7B57" w:rsidRDefault="00C83606">
      <w:r>
        <w:rPr>
          <w:b/>
        </w:rPr>
        <w:t>Dry Run:</w:t>
      </w:r>
    </w:p>
    <w:p w14:paraId="2BE44128" w14:textId="77777777" w:rsidR="00DD7B57" w:rsidRDefault="00C83606">
      <w:pPr>
        <w:spacing w:after="60"/>
      </w:pPr>
      <w:r>
        <w:t>Assume the list is:</w:t>
      </w:r>
    </w:p>
    <w:p w14:paraId="6EA477C4" w14:textId="77777777" w:rsidR="00DD7B57" w:rsidRDefault="00DD7B57">
      <w:pPr>
        <w:spacing w:after="60"/>
      </w:pPr>
    </w:p>
    <w:p w14:paraId="3693968C" w14:textId="77777777" w:rsidR="00DD7B57" w:rsidRDefault="00C83606">
      <w:pPr>
        <w:spacing w:after="60"/>
      </w:pPr>
      <w:r>
        <w:t>10 → 20 → 30 → NULL</w:t>
      </w:r>
    </w:p>
    <w:p w14:paraId="57035026" w14:textId="77777777" w:rsidR="00DD7B57" w:rsidRDefault="00DD7B57">
      <w:pPr>
        <w:spacing w:after="60"/>
      </w:pPr>
    </w:p>
    <w:p w14:paraId="3526B319" w14:textId="77777777" w:rsidR="00DD7B57" w:rsidRDefault="00C83606">
      <w:pPr>
        <w:spacing w:after="60"/>
      </w:pPr>
      <w:r>
        <w:t>Search for 20.</w:t>
      </w:r>
    </w:p>
    <w:p w14:paraId="28B19223" w14:textId="77777777" w:rsidR="00DD7B57" w:rsidRDefault="00DD7B57">
      <w:pPr>
        <w:spacing w:after="60"/>
      </w:pPr>
    </w:p>
    <w:p w14:paraId="3F400A34" w14:textId="77777777" w:rsidR="00DD7B57" w:rsidRDefault="00C83606">
      <w:pPr>
        <w:spacing w:after="60"/>
      </w:pPr>
      <w:r>
        <w:t>- Compare 10 with 20 → Not equal.</w:t>
      </w:r>
    </w:p>
    <w:p w14:paraId="16D43D4B" w14:textId="77777777" w:rsidR="00DD7B57" w:rsidRDefault="00C83606">
      <w:pPr>
        <w:spacing w:after="60"/>
      </w:pPr>
      <w:r>
        <w:t>- Move to 20.</w:t>
      </w:r>
    </w:p>
    <w:p w14:paraId="674015E6" w14:textId="77777777" w:rsidR="00DD7B57" w:rsidRDefault="00C83606">
      <w:pPr>
        <w:spacing w:after="60"/>
      </w:pPr>
      <w:r>
        <w:t>- Compare 20 with 20 → Equal.</w:t>
      </w:r>
    </w:p>
    <w:p w14:paraId="2095067A" w14:textId="77777777" w:rsidR="00DD7B57" w:rsidRDefault="00C83606">
      <w:pPr>
        <w:spacing w:after="60"/>
      </w:pPr>
      <w:r>
        <w:t>- Element is found at position 2.</w:t>
      </w:r>
    </w:p>
    <w:p w14:paraId="10263BB5" w14:textId="77777777" w:rsidR="00DD7B57" w:rsidRDefault="00C83606">
      <w:pPr>
        <w:spacing w:after="60"/>
      </w:pPr>
      <w:r>
        <w:t>Time Complexity:</w:t>
      </w:r>
    </w:p>
    <w:p w14:paraId="25CD49E0" w14:textId="77777777" w:rsidR="00DD7B57" w:rsidRDefault="00DD7B57">
      <w:pPr>
        <w:spacing w:after="60"/>
      </w:pPr>
    </w:p>
    <w:p w14:paraId="4F97D5EA" w14:textId="77777777" w:rsidR="00DD7B57" w:rsidRDefault="00C83606">
      <w:pPr>
        <w:spacing w:after="60"/>
      </w:pPr>
      <w:r>
        <w:t>O(n)</w:t>
      </w:r>
    </w:p>
    <w:p w14:paraId="0EF64D0D" w14:textId="77777777" w:rsidR="00DD7B57" w:rsidRDefault="00C83606">
      <w:pPr>
        <w:pStyle w:val="Heading1"/>
      </w:pPr>
      <w:r>
        <w:t>3. DELETE A NODE FROM THE BEGINNING OF A DOUBLY LINKED LIST</w:t>
      </w:r>
    </w:p>
    <w:p w14:paraId="19F69370" w14:textId="77777777" w:rsidR="00DD7B57" w:rsidRDefault="00C83606">
      <w:r>
        <w:rPr>
          <w:b/>
        </w:rPr>
        <w:t>Idea:</w:t>
      </w:r>
    </w:p>
    <w:p w14:paraId="2382ED81" w14:textId="77777777" w:rsidR="00DD7B57" w:rsidRDefault="00C83606">
      <w:pPr>
        <w:spacing w:after="60"/>
      </w:pPr>
      <w:r>
        <w:t>When deleting the first node of a doubly linked list, the second node becomes the new first node. We update root to the second node and set its left pointer to NULL.</w:t>
      </w:r>
    </w:p>
    <w:p w14:paraId="70DE4214" w14:textId="77777777" w:rsidR="00DD7B57" w:rsidRDefault="00C83606">
      <w:r>
        <w:rPr>
          <w:b/>
        </w:rPr>
        <w:t>Steps:</w:t>
      </w:r>
    </w:p>
    <w:p w14:paraId="1999FFC4" w14:textId="77777777" w:rsidR="00DD7B57" w:rsidRDefault="00C83606">
      <w:pPr>
        <w:pStyle w:val="ListBullet"/>
      </w:pPr>
      <w:r>
        <w:t>Check whether the list is empty.</w:t>
      </w:r>
    </w:p>
    <w:p w14:paraId="43F5B77A" w14:textId="77777777" w:rsidR="00DD7B57" w:rsidRDefault="00C83606">
      <w:pPr>
        <w:pStyle w:val="ListBullet"/>
      </w:pPr>
      <w:r>
        <w:t>Store the first node in temp.</w:t>
      </w:r>
    </w:p>
    <w:p w14:paraId="448CA2C7" w14:textId="77777777" w:rsidR="00DD7B57" w:rsidRDefault="00C83606">
      <w:pPr>
        <w:pStyle w:val="ListBullet"/>
      </w:pPr>
      <w:r>
        <w:t>Move root to the next node.</w:t>
      </w:r>
    </w:p>
    <w:p w14:paraId="624D95DD" w14:textId="77777777" w:rsidR="00DD7B57" w:rsidRDefault="00C83606">
      <w:pPr>
        <w:pStyle w:val="ListBullet"/>
      </w:pPr>
      <w:r>
        <w:lastRenderedPageBreak/>
        <w:t>Set root-&gt;left = NULL.</w:t>
      </w:r>
    </w:p>
    <w:p w14:paraId="557B3CDD" w14:textId="77777777" w:rsidR="00DD7B57" w:rsidRDefault="00C83606">
      <w:pPr>
        <w:pStyle w:val="ListBullet"/>
      </w:pPr>
      <w:r>
        <w:t xml:space="preserve">Free the deleted node using </w:t>
      </w:r>
      <w:proofErr w:type="gramStart"/>
      <w:r>
        <w:t>free(</w:t>
      </w:r>
      <w:proofErr w:type="gramEnd"/>
      <w:r>
        <w:t>).</w:t>
      </w:r>
    </w:p>
    <w:p w14:paraId="73DAD49B" w14:textId="77777777" w:rsidR="00DD7B57" w:rsidRDefault="00C83606">
      <w:r>
        <w:rPr>
          <w:b/>
        </w:rPr>
        <w:t>Simple diagram:</w:t>
      </w:r>
    </w:p>
    <w:p w14:paraId="25BDD350" w14:textId="7E60641F" w:rsidR="001745B5" w:rsidRDefault="001745B5">
      <w:r>
        <w:rPr>
          <w:b/>
          <w:noProof/>
          <w:sz w:val="28"/>
        </w:rPr>
        <w:drawing>
          <wp:inline distT="0" distB="0" distL="0" distR="0" wp14:anchorId="52EE0514" wp14:editId="59E7F9B5">
            <wp:extent cx="2552700" cy="1607820"/>
            <wp:effectExtent l="0" t="0" r="0" b="0"/>
            <wp:docPr id="27559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532" name="Picture 184795532"/>
                    <pic:cNvPicPr/>
                  </pic:nvPicPr>
                  <pic:blipFill rotWithShape="1">
                    <a:blip r:embed="rId6"/>
                    <a:srcRect l="1389" t="51060" r="52083" b="4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60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05547" w14:textId="7341288E" w:rsidR="00DD7B57" w:rsidRDefault="00C83606">
      <w:r>
        <w:rPr>
          <w:b/>
        </w:rPr>
        <w:t>Program:</w:t>
      </w:r>
    </w:p>
    <w:p w14:paraId="0CC44F5A" w14:textId="77777777" w:rsidR="00DD7B57" w:rsidRDefault="00C83606">
      <w:pPr>
        <w:ind w:left="360"/>
      </w:pPr>
      <w:proofErr w:type="gramStart"/>
      <w:r>
        <w:rPr>
          <w:rFonts w:ascii="Courier New" w:hAnsi="Courier New"/>
          <w:sz w:val="18"/>
        </w:rPr>
        <w:t>#include</w:t>
      </w:r>
      <w:proofErr w:type="gramEnd"/>
      <w:r>
        <w:rPr>
          <w:rFonts w:ascii="Courier New" w:hAnsi="Courier New"/>
          <w:sz w:val="18"/>
        </w:rPr>
        <w:t xml:space="preserve"> &lt;stdio.h&gt;</w:t>
      </w:r>
    </w:p>
    <w:p w14:paraId="6224D8E7" w14:textId="77777777" w:rsidR="00DD7B57" w:rsidRDefault="00C83606">
      <w:pPr>
        <w:ind w:left="360"/>
      </w:pPr>
      <w:proofErr w:type="gramStart"/>
      <w:r>
        <w:rPr>
          <w:rFonts w:ascii="Courier New" w:hAnsi="Courier New"/>
          <w:sz w:val="18"/>
        </w:rPr>
        <w:t>#include</w:t>
      </w:r>
      <w:proofErr w:type="gramEnd"/>
      <w:r>
        <w:rPr>
          <w:rFonts w:ascii="Courier New" w:hAnsi="Courier New"/>
          <w:sz w:val="18"/>
        </w:rPr>
        <w:t xml:space="preserve"> &lt;stdlib.h&gt;</w:t>
      </w:r>
    </w:p>
    <w:p w14:paraId="3AA21260" w14:textId="77777777" w:rsidR="00DD7B57" w:rsidRDefault="00DD7B57">
      <w:pPr>
        <w:ind w:left="360"/>
      </w:pPr>
    </w:p>
    <w:p w14:paraId="76A7BB66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struct node</w:t>
      </w:r>
    </w:p>
    <w:p w14:paraId="1BCD1FAF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{</w:t>
      </w:r>
    </w:p>
    <w:p w14:paraId="2745382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int data;</w:t>
      </w:r>
    </w:p>
    <w:p w14:paraId="2587A66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struct node *left;</w:t>
      </w:r>
    </w:p>
    <w:p w14:paraId="60088C4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struct node *right;</w:t>
      </w:r>
    </w:p>
    <w:p w14:paraId="42FA29C1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};</w:t>
      </w:r>
    </w:p>
    <w:p w14:paraId="1220A02A" w14:textId="77777777" w:rsidR="00DD7B57" w:rsidRDefault="00DD7B57">
      <w:pPr>
        <w:ind w:left="360"/>
      </w:pPr>
    </w:p>
    <w:p w14:paraId="08AD36F0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struct node *root = NULL;</w:t>
      </w:r>
    </w:p>
    <w:p w14:paraId="78215A31" w14:textId="77777777" w:rsidR="00DD7B57" w:rsidRDefault="00DD7B57">
      <w:pPr>
        <w:ind w:left="360"/>
      </w:pPr>
    </w:p>
    <w:p w14:paraId="328E152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void delete_</w:t>
      </w:r>
      <w:proofErr w:type="gramStart"/>
      <w:r>
        <w:rPr>
          <w:rFonts w:ascii="Courier New" w:hAnsi="Courier New"/>
          <w:sz w:val="18"/>
        </w:rPr>
        <w:t>begin(</w:t>
      </w:r>
      <w:proofErr w:type="gramEnd"/>
      <w:r>
        <w:rPr>
          <w:rFonts w:ascii="Courier New" w:hAnsi="Courier New"/>
          <w:sz w:val="18"/>
        </w:rPr>
        <w:t>)</w:t>
      </w:r>
    </w:p>
    <w:p w14:paraId="0FCEE6C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{</w:t>
      </w:r>
    </w:p>
    <w:p w14:paraId="0F77C65F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struct node *temp;</w:t>
      </w:r>
    </w:p>
    <w:p w14:paraId="0101E3D6" w14:textId="77777777" w:rsidR="00DD7B57" w:rsidRDefault="00DD7B57">
      <w:pPr>
        <w:ind w:left="360"/>
      </w:pPr>
    </w:p>
    <w:p w14:paraId="408E3A7F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if(</w:t>
      </w:r>
      <w:proofErr w:type="gramEnd"/>
      <w:r>
        <w:rPr>
          <w:rFonts w:ascii="Courier New" w:hAnsi="Courier New"/>
          <w:sz w:val="18"/>
        </w:rPr>
        <w:t>root == NULL)</w:t>
      </w:r>
    </w:p>
    <w:p w14:paraId="2B66E4F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256BB4D3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"List is empty");</w:t>
      </w:r>
    </w:p>
    <w:p w14:paraId="3004C03F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lastRenderedPageBreak/>
        <w:t xml:space="preserve">        return;</w:t>
      </w:r>
    </w:p>
    <w:p w14:paraId="414FF034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32BEC106" w14:textId="77777777" w:rsidR="00DD7B57" w:rsidRDefault="00DD7B57">
      <w:pPr>
        <w:ind w:left="360"/>
      </w:pPr>
    </w:p>
    <w:p w14:paraId="5AFFDD9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temp = root;</w:t>
      </w:r>
    </w:p>
    <w:p w14:paraId="24E5D97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root = root-&gt;right;</w:t>
      </w:r>
    </w:p>
    <w:p w14:paraId="20D415ED" w14:textId="77777777" w:rsidR="00DD7B57" w:rsidRDefault="00DD7B57">
      <w:pPr>
        <w:ind w:left="360"/>
      </w:pPr>
    </w:p>
    <w:p w14:paraId="0359F653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if(root !</w:t>
      </w:r>
      <w:proofErr w:type="gramEnd"/>
      <w:r>
        <w:rPr>
          <w:rFonts w:ascii="Courier New" w:hAnsi="Courier New"/>
          <w:sz w:val="18"/>
        </w:rPr>
        <w:t>= NULL)</w:t>
      </w:r>
    </w:p>
    <w:p w14:paraId="2D4B7DBC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442355E3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root-&gt;left = NULL;</w:t>
      </w:r>
    </w:p>
    <w:p w14:paraId="1AA2AEF9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6E1F4133" w14:textId="77777777" w:rsidR="00DD7B57" w:rsidRDefault="00DD7B57">
      <w:pPr>
        <w:ind w:left="360"/>
      </w:pPr>
    </w:p>
    <w:p w14:paraId="40152AF4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free(temp);</w:t>
      </w:r>
    </w:p>
    <w:p w14:paraId="071D9C00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</w:t>
      </w:r>
    </w:p>
    <w:p w14:paraId="15F658CF" w14:textId="77777777" w:rsidR="00DD7B57" w:rsidRDefault="00DD7B57">
      <w:pPr>
        <w:ind w:left="360"/>
      </w:pPr>
    </w:p>
    <w:p w14:paraId="26B9C881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void </w:t>
      </w:r>
      <w:proofErr w:type="gramStart"/>
      <w:r>
        <w:rPr>
          <w:rFonts w:ascii="Courier New" w:hAnsi="Courier New"/>
          <w:sz w:val="18"/>
        </w:rPr>
        <w:t>display(</w:t>
      </w:r>
      <w:proofErr w:type="gramEnd"/>
      <w:r>
        <w:rPr>
          <w:rFonts w:ascii="Courier New" w:hAnsi="Courier New"/>
          <w:sz w:val="18"/>
        </w:rPr>
        <w:t>)</w:t>
      </w:r>
    </w:p>
    <w:p w14:paraId="404DC56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{</w:t>
      </w:r>
    </w:p>
    <w:p w14:paraId="029A86F1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struct</w:t>
      </w:r>
      <w:proofErr w:type="gramEnd"/>
      <w:r>
        <w:rPr>
          <w:rFonts w:ascii="Courier New" w:hAnsi="Courier New"/>
          <w:sz w:val="18"/>
        </w:rPr>
        <w:t xml:space="preserve"> node *temp = root;</w:t>
      </w:r>
    </w:p>
    <w:p w14:paraId="7D377775" w14:textId="77777777" w:rsidR="00DD7B57" w:rsidRDefault="00DD7B57">
      <w:pPr>
        <w:ind w:left="360"/>
      </w:pPr>
    </w:p>
    <w:p w14:paraId="53EEAE47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while(temp !</w:t>
      </w:r>
      <w:proofErr w:type="gramEnd"/>
      <w:r>
        <w:rPr>
          <w:rFonts w:ascii="Courier New" w:hAnsi="Courier New"/>
          <w:sz w:val="18"/>
        </w:rPr>
        <w:t>= NULL)</w:t>
      </w:r>
    </w:p>
    <w:p w14:paraId="06A0C46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609C028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"%d ", temp-&gt;data);</w:t>
      </w:r>
    </w:p>
    <w:p w14:paraId="5C1AD894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temp = temp-&gt;right;</w:t>
      </w:r>
    </w:p>
    <w:p w14:paraId="0CF37B30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73C9969C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</w:t>
      </w:r>
    </w:p>
    <w:p w14:paraId="17A3C507" w14:textId="77777777" w:rsidR="00DD7B57" w:rsidRDefault="00DD7B57">
      <w:pPr>
        <w:ind w:left="360"/>
      </w:pPr>
    </w:p>
    <w:p w14:paraId="00CA55A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</w:t>
      </w:r>
    </w:p>
    <w:p w14:paraId="6D453678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{</w:t>
      </w:r>
    </w:p>
    <w:p w14:paraId="13478006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struct node *a, *b, *c;</w:t>
      </w:r>
    </w:p>
    <w:p w14:paraId="390730BC" w14:textId="77777777" w:rsidR="00DD7B57" w:rsidRDefault="00DD7B57">
      <w:pPr>
        <w:ind w:left="360"/>
      </w:pPr>
    </w:p>
    <w:p w14:paraId="63E56BD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lastRenderedPageBreak/>
        <w:t xml:space="preserve">    a = (struct node</w:t>
      </w:r>
      <w:proofErr w:type="gramStart"/>
      <w:r>
        <w:rPr>
          <w:rFonts w:ascii="Courier New" w:hAnsi="Courier New"/>
          <w:sz w:val="18"/>
        </w:rPr>
        <w:t>*)malloc</w:t>
      </w:r>
      <w:proofErr w:type="gram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sizeof(</w:t>
      </w:r>
      <w:proofErr w:type="gramEnd"/>
      <w:r>
        <w:rPr>
          <w:rFonts w:ascii="Courier New" w:hAnsi="Courier New"/>
          <w:sz w:val="18"/>
        </w:rPr>
        <w:t>struct node));</w:t>
      </w:r>
    </w:p>
    <w:p w14:paraId="7368201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b = (struct node</w:t>
      </w:r>
      <w:proofErr w:type="gramStart"/>
      <w:r>
        <w:rPr>
          <w:rFonts w:ascii="Courier New" w:hAnsi="Courier New"/>
          <w:sz w:val="18"/>
        </w:rPr>
        <w:t>*)malloc</w:t>
      </w:r>
      <w:proofErr w:type="gram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sizeof(</w:t>
      </w:r>
      <w:proofErr w:type="gramEnd"/>
      <w:r>
        <w:rPr>
          <w:rFonts w:ascii="Courier New" w:hAnsi="Courier New"/>
          <w:sz w:val="18"/>
        </w:rPr>
        <w:t>struct node));</w:t>
      </w:r>
    </w:p>
    <w:p w14:paraId="7CA47A54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c = (struct node</w:t>
      </w:r>
      <w:proofErr w:type="gramStart"/>
      <w:r>
        <w:rPr>
          <w:rFonts w:ascii="Courier New" w:hAnsi="Courier New"/>
          <w:sz w:val="18"/>
        </w:rPr>
        <w:t>*)malloc</w:t>
      </w:r>
      <w:proofErr w:type="gram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sizeof(</w:t>
      </w:r>
      <w:proofErr w:type="gramEnd"/>
      <w:r>
        <w:rPr>
          <w:rFonts w:ascii="Courier New" w:hAnsi="Courier New"/>
          <w:sz w:val="18"/>
        </w:rPr>
        <w:t>struct node));</w:t>
      </w:r>
    </w:p>
    <w:p w14:paraId="4CF5F681" w14:textId="77777777" w:rsidR="00DD7B57" w:rsidRDefault="00DD7B57">
      <w:pPr>
        <w:ind w:left="360"/>
      </w:pPr>
    </w:p>
    <w:p w14:paraId="12FE94CC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a-&gt;data = 10;</w:t>
      </w:r>
    </w:p>
    <w:p w14:paraId="4B9F1918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b-&gt;data = 20;</w:t>
      </w:r>
    </w:p>
    <w:p w14:paraId="3192966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c-&gt;data = 30;</w:t>
      </w:r>
    </w:p>
    <w:p w14:paraId="5FA07103" w14:textId="77777777" w:rsidR="00DD7B57" w:rsidRDefault="00DD7B57">
      <w:pPr>
        <w:ind w:left="360"/>
      </w:pPr>
    </w:p>
    <w:p w14:paraId="291C7581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a-&gt;left = NULL;</w:t>
      </w:r>
    </w:p>
    <w:p w14:paraId="43D4A18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a-&gt;right = b;</w:t>
      </w:r>
    </w:p>
    <w:p w14:paraId="4F461681" w14:textId="77777777" w:rsidR="00DD7B57" w:rsidRDefault="00DD7B57">
      <w:pPr>
        <w:ind w:left="360"/>
      </w:pPr>
    </w:p>
    <w:p w14:paraId="4EDA37D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b-&gt;left = a;</w:t>
      </w:r>
    </w:p>
    <w:p w14:paraId="249E13C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b-&gt;right = c;</w:t>
      </w:r>
    </w:p>
    <w:p w14:paraId="5F6A2BE9" w14:textId="77777777" w:rsidR="00DD7B57" w:rsidRDefault="00DD7B57">
      <w:pPr>
        <w:ind w:left="360"/>
      </w:pPr>
    </w:p>
    <w:p w14:paraId="0723695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c-&gt;left = b;</w:t>
      </w:r>
    </w:p>
    <w:p w14:paraId="748C93A1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c-&gt;right = NULL;</w:t>
      </w:r>
    </w:p>
    <w:p w14:paraId="500878B4" w14:textId="77777777" w:rsidR="00DD7B57" w:rsidRDefault="00DD7B57">
      <w:pPr>
        <w:ind w:left="360"/>
      </w:pPr>
    </w:p>
    <w:p w14:paraId="700B7CE9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root = a;</w:t>
      </w:r>
    </w:p>
    <w:p w14:paraId="03C3E997" w14:textId="77777777" w:rsidR="00DD7B57" w:rsidRDefault="00DD7B57">
      <w:pPr>
        <w:ind w:left="360"/>
      </w:pPr>
    </w:p>
    <w:p w14:paraId="0DE4EB66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"Before deletion: ");</w:t>
      </w:r>
    </w:p>
    <w:p w14:paraId="22275B9C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display(</w:t>
      </w:r>
      <w:proofErr w:type="gramEnd"/>
      <w:r>
        <w:rPr>
          <w:rFonts w:ascii="Courier New" w:hAnsi="Courier New"/>
          <w:sz w:val="18"/>
        </w:rPr>
        <w:t>);</w:t>
      </w:r>
    </w:p>
    <w:p w14:paraId="5AF221F3" w14:textId="77777777" w:rsidR="00DD7B57" w:rsidRDefault="00DD7B57">
      <w:pPr>
        <w:ind w:left="360"/>
      </w:pPr>
    </w:p>
    <w:p w14:paraId="160D3C8C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delete_</w:t>
      </w:r>
      <w:proofErr w:type="gramStart"/>
      <w:r>
        <w:rPr>
          <w:rFonts w:ascii="Courier New" w:hAnsi="Courier New"/>
          <w:sz w:val="18"/>
        </w:rPr>
        <w:t>begin(</w:t>
      </w:r>
      <w:proofErr w:type="gramEnd"/>
      <w:r>
        <w:rPr>
          <w:rFonts w:ascii="Courier New" w:hAnsi="Courier New"/>
          <w:sz w:val="18"/>
        </w:rPr>
        <w:t>);</w:t>
      </w:r>
    </w:p>
    <w:p w14:paraId="14D89576" w14:textId="77777777" w:rsidR="00DD7B57" w:rsidRDefault="00DD7B57">
      <w:pPr>
        <w:ind w:left="360"/>
      </w:pPr>
    </w:p>
    <w:p w14:paraId="53EA9819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"\nAfter deletion: ");</w:t>
      </w:r>
    </w:p>
    <w:p w14:paraId="69D9D4D1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display(</w:t>
      </w:r>
      <w:proofErr w:type="gramEnd"/>
      <w:r>
        <w:rPr>
          <w:rFonts w:ascii="Courier New" w:hAnsi="Courier New"/>
          <w:sz w:val="18"/>
        </w:rPr>
        <w:t>);</w:t>
      </w:r>
    </w:p>
    <w:p w14:paraId="64C638AE" w14:textId="77777777" w:rsidR="00DD7B57" w:rsidRDefault="00DD7B57">
      <w:pPr>
        <w:ind w:left="360"/>
      </w:pPr>
    </w:p>
    <w:p w14:paraId="2379547D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return 0;</w:t>
      </w:r>
    </w:p>
    <w:p w14:paraId="00AAFAC2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</w:t>
      </w:r>
    </w:p>
    <w:p w14:paraId="3A62928F" w14:textId="77777777" w:rsidR="00DD7B57" w:rsidRDefault="00C83606">
      <w:r>
        <w:rPr>
          <w:b/>
        </w:rPr>
        <w:lastRenderedPageBreak/>
        <w:t>Dry Run:</w:t>
      </w:r>
    </w:p>
    <w:p w14:paraId="729D469F" w14:textId="77777777" w:rsidR="00DD7B57" w:rsidRDefault="00C83606">
      <w:pPr>
        <w:spacing w:after="60"/>
      </w:pPr>
      <w:r>
        <w:t>Initially:</w:t>
      </w:r>
    </w:p>
    <w:p w14:paraId="16AB42CB" w14:textId="77777777" w:rsidR="00DD7B57" w:rsidRDefault="00DD7B57">
      <w:pPr>
        <w:spacing w:after="60"/>
      </w:pPr>
    </w:p>
    <w:p w14:paraId="432E10FB" w14:textId="77777777" w:rsidR="00DD7B57" w:rsidRDefault="00C83606">
      <w:pPr>
        <w:spacing w:after="60"/>
      </w:pPr>
      <w:r>
        <w:t>10 ↔ 20 ↔ 30</w:t>
      </w:r>
    </w:p>
    <w:p w14:paraId="594E3F9A" w14:textId="77777777" w:rsidR="00DD7B57" w:rsidRDefault="00DD7B57">
      <w:pPr>
        <w:spacing w:after="60"/>
      </w:pPr>
    </w:p>
    <w:p w14:paraId="29EAEFA8" w14:textId="77777777" w:rsidR="00DD7B57" w:rsidRDefault="00C83606">
      <w:pPr>
        <w:spacing w:after="60"/>
      </w:pPr>
      <w:r>
        <w:t>- root points to 10.</w:t>
      </w:r>
    </w:p>
    <w:p w14:paraId="34F8CB69" w14:textId="77777777" w:rsidR="00DD7B57" w:rsidRDefault="00C83606">
      <w:pPr>
        <w:spacing w:after="60"/>
      </w:pPr>
      <w:r>
        <w:t>- Store 10 in temp.</w:t>
      </w:r>
    </w:p>
    <w:p w14:paraId="47A04AA5" w14:textId="77777777" w:rsidR="00DD7B57" w:rsidRDefault="00C83606">
      <w:pPr>
        <w:spacing w:after="60"/>
      </w:pPr>
      <w:r>
        <w:t>- Move root to 20.</w:t>
      </w:r>
    </w:p>
    <w:p w14:paraId="6B5C6B10" w14:textId="77777777" w:rsidR="00DD7B57" w:rsidRDefault="00C83606">
      <w:pPr>
        <w:spacing w:after="60"/>
      </w:pPr>
      <w:r>
        <w:t>- Set 20-&gt;left = NULL.</w:t>
      </w:r>
    </w:p>
    <w:p w14:paraId="1344889E" w14:textId="7B587F88" w:rsidR="00DD7B57" w:rsidRDefault="00C83606">
      <w:pPr>
        <w:spacing w:after="60"/>
      </w:pPr>
      <w:r>
        <w:t>- Free node 10.</w:t>
      </w:r>
    </w:p>
    <w:p w14:paraId="11A20B1B" w14:textId="0D2181D7" w:rsidR="00DD7B57" w:rsidRDefault="00C83606">
      <w:pPr>
        <w:spacing w:after="60"/>
      </w:pPr>
      <w:r>
        <w:t>Final list:</w:t>
      </w:r>
    </w:p>
    <w:p w14:paraId="70494924" w14:textId="77777777" w:rsidR="001745B5" w:rsidRDefault="001745B5">
      <w:pPr>
        <w:spacing w:after="60"/>
      </w:pPr>
    </w:p>
    <w:p w14:paraId="1090CFBF" w14:textId="77777777" w:rsidR="00DD7B57" w:rsidRDefault="00C83606">
      <w:pPr>
        <w:spacing w:after="60"/>
      </w:pPr>
      <w:r>
        <w:t>20 ↔ 30</w:t>
      </w:r>
    </w:p>
    <w:p w14:paraId="778339B6" w14:textId="31AE0091" w:rsidR="00DD7B57" w:rsidRDefault="00C83606">
      <w:pPr>
        <w:spacing w:after="60"/>
      </w:pPr>
      <w:r>
        <w:t>Time Complexity:</w:t>
      </w:r>
    </w:p>
    <w:p w14:paraId="0049FA46" w14:textId="77777777" w:rsidR="00DD7B57" w:rsidRDefault="00C83606">
      <w:pPr>
        <w:spacing w:after="60"/>
      </w:pPr>
      <w:proofErr w:type="gramStart"/>
      <w:r>
        <w:t>O(</w:t>
      </w:r>
      <w:proofErr w:type="gramEnd"/>
      <w:r>
        <w:t>1)</w:t>
      </w:r>
    </w:p>
    <w:p w14:paraId="31130C59" w14:textId="77777777" w:rsidR="00DD7B57" w:rsidRDefault="00C83606">
      <w:pPr>
        <w:pStyle w:val="Heading1"/>
      </w:pPr>
      <w:r>
        <w:t>4. IMPLEMENT A QUEUE USING AN ARRAY</w:t>
      </w:r>
    </w:p>
    <w:p w14:paraId="42CD7FA9" w14:textId="77777777" w:rsidR="00DD7B57" w:rsidRDefault="00C83606">
      <w:r>
        <w:rPr>
          <w:b/>
        </w:rPr>
        <w:t>Idea:</w:t>
      </w:r>
    </w:p>
    <w:p w14:paraId="60A749A3" w14:textId="77777777" w:rsidR="00DD7B57" w:rsidRDefault="00C83606">
      <w:pPr>
        <w:spacing w:after="60"/>
      </w:pPr>
      <w:r>
        <w:t xml:space="preserve">A queue follows the FIFO (First </w:t>
      </w:r>
      <w:proofErr w:type="gramStart"/>
      <w:r>
        <w:t>In</w:t>
      </w:r>
      <w:proofErr w:type="gramEnd"/>
      <w:r>
        <w:t xml:space="preserve"> First Out) principle. The element inserted first is removed first. In a queue, insertion is performed from the rear, while deletion is performed from the front.</w:t>
      </w:r>
    </w:p>
    <w:p w14:paraId="0CC0EADA" w14:textId="77777777" w:rsidR="00DD7B57" w:rsidRDefault="00C83606">
      <w:r>
        <w:rPr>
          <w:b/>
        </w:rPr>
        <w:t>Steps:</w:t>
      </w:r>
    </w:p>
    <w:p w14:paraId="5FFE719A" w14:textId="77777777" w:rsidR="00DD7B57" w:rsidRDefault="00C83606">
      <w:pPr>
        <w:pStyle w:val="ListBullet"/>
      </w:pPr>
      <w:r>
        <w:t>Initialize front = -1 and rear = -1.</w:t>
      </w:r>
    </w:p>
    <w:p w14:paraId="3F591AEE" w14:textId="77777777" w:rsidR="00DD7B57" w:rsidRDefault="00C83606">
      <w:pPr>
        <w:pStyle w:val="ListBullet"/>
      </w:pPr>
      <w:r>
        <w:t>For insertion, increase rear and store the element.</w:t>
      </w:r>
    </w:p>
    <w:p w14:paraId="586AEB36" w14:textId="77777777" w:rsidR="00DD7B57" w:rsidRDefault="00C83606">
      <w:pPr>
        <w:pStyle w:val="ListBullet"/>
      </w:pPr>
      <w:r>
        <w:t>For deletion, remove the element at front.</w:t>
      </w:r>
    </w:p>
    <w:p w14:paraId="18CE4CCA" w14:textId="77777777" w:rsidR="00DD7B57" w:rsidRDefault="00C83606">
      <w:pPr>
        <w:pStyle w:val="ListBullet"/>
      </w:pPr>
      <w:r>
        <w:t>Increase front after deletion.</w:t>
      </w:r>
    </w:p>
    <w:p w14:paraId="3D649083" w14:textId="77777777" w:rsidR="00DD7B57" w:rsidRDefault="00C83606">
      <w:pPr>
        <w:pStyle w:val="ListBullet"/>
      </w:pPr>
      <w:r>
        <w:t>Check whether the queue is empty or full.</w:t>
      </w:r>
    </w:p>
    <w:p w14:paraId="5608D518" w14:textId="77777777" w:rsidR="00DD7B57" w:rsidRDefault="00C83606">
      <w:r>
        <w:rPr>
          <w:b/>
        </w:rPr>
        <w:t>Simple diagram:</w:t>
      </w:r>
    </w:p>
    <w:p w14:paraId="0B0372F6" w14:textId="1E5DF29A" w:rsidR="001745B5" w:rsidRDefault="001745B5">
      <w:r>
        <w:rPr>
          <w:b/>
          <w:noProof/>
          <w:sz w:val="28"/>
        </w:rPr>
        <w:drawing>
          <wp:inline distT="0" distB="0" distL="0" distR="0" wp14:anchorId="1530D05F" wp14:editId="27749FB7">
            <wp:extent cx="2423160" cy="1638300"/>
            <wp:effectExtent l="0" t="0" r="0" b="0"/>
            <wp:docPr id="161771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532" name="Picture 184795532"/>
                    <pic:cNvPicPr/>
                  </pic:nvPicPr>
                  <pic:blipFill rotWithShape="1">
                    <a:blip r:embed="rId6"/>
                    <a:srcRect l="51667" t="50643" r="4167" b="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B4E3E" w14:textId="33637EC7" w:rsidR="00DD7B57" w:rsidRDefault="00C83606">
      <w:r>
        <w:rPr>
          <w:b/>
        </w:rPr>
        <w:lastRenderedPageBreak/>
        <w:t>Program:</w:t>
      </w:r>
    </w:p>
    <w:p w14:paraId="41B566BB" w14:textId="77777777" w:rsidR="00DD7B57" w:rsidRDefault="00C83606">
      <w:pPr>
        <w:ind w:left="360"/>
      </w:pPr>
      <w:proofErr w:type="gramStart"/>
      <w:r>
        <w:rPr>
          <w:rFonts w:ascii="Courier New" w:hAnsi="Courier New"/>
          <w:sz w:val="18"/>
        </w:rPr>
        <w:t>#include</w:t>
      </w:r>
      <w:proofErr w:type="gramEnd"/>
      <w:r>
        <w:rPr>
          <w:rFonts w:ascii="Courier New" w:hAnsi="Courier New"/>
          <w:sz w:val="18"/>
        </w:rPr>
        <w:t xml:space="preserve"> &lt;stdio.h&gt;</w:t>
      </w:r>
    </w:p>
    <w:p w14:paraId="6732F557" w14:textId="77777777" w:rsidR="00DD7B57" w:rsidRDefault="00DD7B57">
      <w:pPr>
        <w:ind w:left="360"/>
      </w:pPr>
    </w:p>
    <w:p w14:paraId="28FAE98B" w14:textId="77777777" w:rsidR="00DD7B57" w:rsidRDefault="00C83606">
      <w:pPr>
        <w:ind w:left="360"/>
      </w:pPr>
      <w:proofErr w:type="gramStart"/>
      <w:r>
        <w:rPr>
          <w:rFonts w:ascii="Courier New" w:hAnsi="Courier New"/>
          <w:sz w:val="18"/>
        </w:rPr>
        <w:t>#define</w:t>
      </w:r>
      <w:proofErr w:type="gramEnd"/>
      <w:r>
        <w:rPr>
          <w:rFonts w:ascii="Courier New" w:hAnsi="Courier New"/>
          <w:sz w:val="18"/>
        </w:rPr>
        <w:t xml:space="preserve"> SIZE 5</w:t>
      </w:r>
    </w:p>
    <w:p w14:paraId="3CDE324B" w14:textId="77777777" w:rsidR="00DD7B57" w:rsidRDefault="00DD7B57">
      <w:pPr>
        <w:ind w:left="360"/>
      </w:pPr>
    </w:p>
    <w:p w14:paraId="333C34F3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int </w:t>
      </w:r>
      <w:proofErr w:type="gramStart"/>
      <w:r>
        <w:rPr>
          <w:rFonts w:ascii="Courier New" w:hAnsi="Courier New"/>
          <w:sz w:val="18"/>
        </w:rPr>
        <w:t>queue[</w:t>
      </w:r>
      <w:proofErr w:type="gramEnd"/>
      <w:r>
        <w:rPr>
          <w:rFonts w:ascii="Courier New" w:hAnsi="Courier New"/>
          <w:sz w:val="18"/>
        </w:rPr>
        <w:t>SIZE];</w:t>
      </w:r>
    </w:p>
    <w:p w14:paraId="27C80F9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int front = -1;</w:t>
      </w:r>
    </w:p>
    <w:p w14:paraId="410BE2DC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int rear = -1;</w:t>
      </w:r>
    </w:p>
    <w:p w14:paraId="000AF030" w14:textId="77777777" w:rsidR="00DD7B57" w:rsidRDefault="00DD7B57">
      <w:pPr>
        <w:ind w:left="360"/>
      </w:pPr>
    </w:p>
    <w:p w14:paraId="3EAD01E2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void </w:t>
      </w:r>
      <w:proofErr w:type="gramStart"/>
      <w:r>
        <w:rPr>
          <w:rFonts w:ascii="Courier New" w:hAnsi="Courier New"/>
          <w:sz w:val="18"/>
        </w:rPr>
        <w:t>enqueue(</w:t>
      </w:r>
      <w:proofErr w:type="gramEnd"/>
      <w:r>
        <w:rPr>
          <w:rFonts w:ascii="Courier New" w:hAnsi="Courier New"/>
          <w:sz w:val="18"/>
        </w:rPr>
        <w:t>int value)</w:t>
      </w:r>
    </w:p>
    <w:p w14:paraId="0E2E0788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{</w:t>
      </w:r>
    </w:p>
    <w:p w14:paraId="16E3B803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if(</w:t>
      </w:r>
      <w:proofErr w:type="gramEnd"/>
      <w:r>
        <w:rPr>
          <w:rFonts w:ascii="Courier New" w:hAnsi="Courier New"/>
          <w:sz w:val="18"/>
        </w:rPr>
        <w:t>rear == SIZE - 1)</w:t>
      </w:r>
    </w:p>
    <w:p w14:paraId="39170922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43C6201D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"Queue is full\n");</w:t>
      </w:r>
    </w:p>
    <w:p w14:paraId="22CACC4F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return;</w:t>
      </w:r>
    </w:p>
    <w:p w14:paraId="590CA90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55BD191B" w14:textId="77777777" w:rsidR="00DD7B57" w:rsidRDefault="00DD7B57">
      <w:pPr>
        <w:ind w:left="360"/>
      </w:pPr>
    </w:p>
    <w:p w14:paraId="5278F70D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if(</w:t>
      </w:r>
      <w:proofErr w:type="gramEnd"/>
      <w:r>
        <w:rPr>
          <w:rFonts w:ascii="Courier New" w:hAnsi="Courier New"/>
          <w:sz w:val="18"/>
        </w:rPr>
        <w:t>front == -1)</w:t>
      </w:r>
    </w:p>
    <w:p w14:paraId="05AA8A30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7A840C74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front = 0;</w:t>
      </w:r>
    </w:p>
    <w:p w14:paraId="36DEC71C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1B895883" w14:textId="77777777" w:rsidR="00DD7B57" w:rsidRDefault="00DD7B57">
      <w:pPr>
        <w:ind w:left="360"/>
      </w:pPr>
    </w:p>
    <w:p w14:paraId="7F155D2C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rear++;</w:t>
      </w:r>
    </w:p>
    <w:p w14:paraId="71A45B0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queue[rear] = value;</w:t>
      </w:r>
    </w:p>
    <w:p w14:paraId="49458ACA" w14:textId="77777777" w:rsidR="00DD7B57" w:rsidRDefault="00DD7B57">
      <w:pPr>
        <w:ind w:left="360"/>
      </w:pPr>
    </w:p>
    <w:p w14:paraId="0BEA407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"%d inserted\n", value);</w:t>
      </w:r>
    </w:p>
    <w:p w14:paraId="34B83AAC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</w:t>
      </w:r>
    </w:p>
    <w:p w14:paraId="1AAFB4B9" w14:textId="77777777" w:rsidR="00DD7B57" w:rsidRDefault="00DD7B57">
      <w:pPr>
        <w:ind w:left="360"/>
      </w:pPr>
    </w:p>
    <w:p w14:paraId="61B4E7AF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void </w:t>
      </w:r>
      <w:proofErr w:type="gramStart"/>
      <w:r>
        <w:rPr>
          <w:rFonts w:ascii="Courier New" w:hAnsi="Courier New"/>
          <w:sz w:val="18"/>
        </w:rPr>
        <w:t>dequeue(</w:t>
      </w:r>
      <w:proofErr w:type="gramEnd"/>
      <w:r>
        <w:rPr>
          <w:rFonts w:ascii="Courier New" w:hAnsi="Courier New"/>
          <w:sz w:val="18"/>
        </w:rPr>
        <w:t>)</w:t>
      </w:r>
    </w:p>
    <w:p w14:paraId="7429138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lastRenderedPageBreak/>
        <w:t>{</w:t>
      </w:r>
    </w:p>
    <w:p w14:paraId="66DF95B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if(</w:t>
      </w:r>
      <w:proofErr w:type="gramEnd"/>
      <w:r>
        <w:rPr>
          <w:rFonts w:ascii="Courier New" w:hAnsi="Courier New"/>
          <w:sz w:val="18"/>
        </w:rPr>
        <w:t>front == -</w:t>
      </w:r>
      <w:proofErr w:type="gramStart"/>
      <w:r>
        <w:rPr>
          <w:rFonts w:ascii="Courier New" w:hAnsi="Courier New"/>
          <w:sz w:val="18"/>
        </w:rPr>
        <w:t>1 || front</w:t>
      </w:r>
      <w:proofErr w:type="gramEnd"/>
      <w:r>
        <w:rPr>
          <w:rFonts w:ascii="Courier New" w:hAnsi="Courier New"/>
          <w:sz w:val="18"/>
        </w:rPr>
        <w:t xml:space="preserve"> &gt; rear)</w:t>
      </w:r>
    </w:p>
    <w:p w14:paraId="2A7F354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6D2B5CD9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"Queue is empty\n");</w:t>
      </w:r>
    </w:p>
    <w:p w14:paraId="3395E74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return;</w:t>
      </w:r>
    </w:p>
    <w:p w14:paraId="18D708D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0C7A8C07" w14:textId="77777777" w:rsidR="00DD7B57" w:rsidRDefault="00DD7B57">
      <w:pPr>
        <w:ind w:left="360"/>
      </w:pPr>
    </w:p>
    <w:p w14:paraId="545AA84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"%d deleted\n", queue[front]);</w:t>
      </w:r>
    </w:p>
    <w:p w14:paraId="34F7A848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front++;</w:t>
      </w:r>
    </w:p>
    <w:p w14:paraId="1BFF93DF" w14:textId="77777777" w:rsidR="00DD7B57" w:rsidRDefault="00DD7B57">
      <w:pPr>
        <w:ind w:left="360"/>
      </w:pPr>
    </w:p>
    <w:p w14:paraId="36D890F4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if(</w:t>
      </w:r>
      <w:proofErr w:type="gramEnd"/>
      <w:r>
        <w:rPr>
          <w:rFonts w:ascii="Courier New" w:hAnsi="Courier New"/>
          <w:sz w:val="18"/>
        </w:rPr>
        <w:t>front &gt; rear)</w:t>
      </w:r>
    </w:p>
    <w:p w14:paraId="2D3DAA4C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31BAEE4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front = -1;</w:t>
      </w:r>
    </w:p>
    <w:p w14:paraId="6B546E10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rear = -1;</w:t>
      </w:r>
    </w:p>
    <w:p w14:paraId="210F4C3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62EB5269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</w:t>
      </w:r>
    </w:p>
    <w:p w14:paraId="78C57915" w14:textId="77777777" w:rsidR="00DD7B57" w:rsidRDefault="00DD7B57">
      <w:pPr>
        <w:ind w:left="360"/>
      </w:pPr>
    </w:p>
    <w:p w14:paraId="4AC30CE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void </w:t>
      </w:r>
      <w:proofErr w:type="gramStart"/>
      <w:r>
        <w:rPr>
          <w:rFonts w:ascii="Courier New" w:hAnsi="Courier New"/>
          <w:sz w:val="18"/>
        </w:rPr>
        <w:t>display(</w:t>
      </w:r>
      <w:proofErr w:type="gramEnd"/>
      <w:r>
        <w:rPr>
          <w:rFonts w:ascii="Courier New" w:hAnsi="Courier New"/>
          <w:sz w:val="18"/>
        </w:rPr>
        <w:t>)</w:t>
      </w:r>
    </w:p>
    <w:p w14:paraId="37D2872E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{</w:t>
      </w:r>
    </w:p>
    <w:p w14:paraId="2298CF52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int i;</w:t>
      </w:r>
    </w:p>
    <w:p w14:paraId="5B564DEF" w14:textId="77777777" w:rsidR="00DD7B57" w:rsidRDefault="00DD7B57">
      <w:pPr>
        <w:ind w:left="360"/>
      </w:pPr>
    </w:p>
    <w:p w14:paraId="18F8BF2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if(</w:t>
      </w:r>
      <w:proofErr w:type="gramEnd"/>
      <w:r>
        <w:rPr>
          <w:rFonts w:ascii="Courier New" w:hAnsi="Courier New"/>
          <w:sz w:val="18"/>
        </w:rPr>
        <w:t>front == -1)</w:t>
      </w:r>
    </w:p>
    <w:p w14:paraId="19CA72F8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06A95D3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"Queue is empty\n");</w:t>
      </w:r>
    </w:p>
    <w:p w14:paraId="2A6A3856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return;</w:t>
      </w:r>
    </w:p>
    <w:p w14:paraId="480012E8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45E23C0D" w14:textId="77777777" w:rsidR="00DD7B57" w:rsidRDefault="00DD7B57">
      <w:pPr>
        <w:ind w:left="360"/>
      </w:pPr>
    </w:p>
    <w:p w14:paraId="13269C89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"Queue: ");</w:t>
      </w:r>
    </w:p>
    <w:p w14:paraId="4B4FF721" w14:textId="77777777" w:rsidR="00DD7B57" w:rsidRDefault="00DD7B57">
      <w:pPr>
        <w:ind w:left="360"/>
      </w:pPr>
    </w:p>
    <w:p w14:paraId="55C89224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lastRenderedPageBreak/>
        <w:t xml:space="preserve">    </w:t>
      </w:r>
      <w:proofErr w:type="gramStart"/>
      <w:r>
        <w:rPr>
          <w:rFonts w:ascii="Courier New" w:hAnsi="Courier New"/>
          <w:sz w:val="18"/>
        </w:rPr>
        <w:t>for(</w:t>
      </w:r>
      <w:proofErr w:type="gramEnd"/>
      <w:r>
        <w:rPr>
          <w:rFonts w:ascii="Courier New" w:hAnsi="Courier New"/>
          <w:sz w:val="18"/>
        </w:rPr>
        <w:t>i = front; i &lt;= rear; i++)</w:t>
      </w:r>
    </w:p>
    <w:p w14:paraId="0A9B512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{</w:t>
      </w:r>
    </w:p>
    <w:p w14:paraId="038562D2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"%d ", queue[i]);</w:t>
      </w:r>
    </w:p>
    <w:p w14:paraId="2F2CCC5C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}</w:t>
      </w:r>
    </w:p>
    <w:p w14:paraId="64A8B67E" w14:textId="77777777" w:rsidR="00DD7B57" w:rsidRDefault="00DD7B57">
      <w:pPr>
        <w:ind w:left="360"/>
      </w:pPr>
    </w:p>
    <w:p w14:paraId="376DEE2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printf("\n");</w:t>
      </w:r>
    </w:p>
    <w:p w14:paraId="0F55CA46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</w:t>
      </w:r>
    </w:p>
    <w:p w14:paraId="693DA82F" w14:textId="77777777" w:rsidR="00DD7B57" w:rsidRDefault="00DD7B57">
      <w:pPr>
        <w:ind w:left="360"/>
      </w:pPr>
    </w:p>
    <w:p w14:paraId="7D69FB39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</w:t>
      </w:r>
    </w:p>
    <w:p w14:paraId="65D7A5FA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{</w:t>
      </w:r>
    </w:p>
    <w:p w14:paraId="1D0753CB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enqueue(</w:t>
      </w:r>
      <w:proofErr w:type="gramEnd"/>
      <w:r>
        <w:rPr>
          <w:rFonts w:ascii="Courier New" w:hAnsi="Courier New"/>
          <w:sz w:val="18"/>
        </w:rPr>
        <w:t>10);</w:t>
      </w:r>
    </w:p>
    <w:p w14:paraId="3D2662C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enqueue(</w:t>
      </w:r>
      <w:proofErr w:type="gramEnd"/>
      <w:r>
        <w:rPr>
          <w:rFonts w:ascii="Courier New" w:hAnsi="Courier New"/>
          <w:sz w:val="18"/>
        </w:rPr>
        <w:t>20);</w:t>
      </w:r>
    </w:p>
    <w:p w14:paraId="04A7F91C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enqueue(</w:t>
      </w:r>
      <w:proofErr w:type="gramEnd"/>
      <w:r>
        <w:rPr>
          <w:rFonts w:ascii="Courier New" w:hAnsi="Courier New"/>
          <w:sz w:val="18"/>
        </w:rPr>
        <w:t>30);</w:t>
      </w:r>
    </w:p>
    <w:p w14:paraId="3B0C5CF9" w14:textId="77777777" w:rsidR="00DD7B57" w:rsidRDefault="00DD7B57">
      <w:pPr>
        <w:ind w:left="360"/>
      </w:pPr>
    </w:p>
    <w:p w14:paraId="64577FF7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display(</w:t>
      </w:r>
      <w:proofErr w:type="gramEnd"/>
      <w:r>
        <w:rPr>
          <w:rFonts w:ascii="Courier New" w:hAnsi="Courier New"/>
          <w:sz w:val="18"/>
        </w:rPr>
        <w:t>);</w:t>
      </w:r>
    </w:p>
    <w:p w14:paraId="0BD519D3" w14:textId="77777777" w:rsidR="00DD7B57" w:rsidRDefault="00DD7B57">
      <w:pPr>
        <w:ind w:left="360"/>
      </w:pPr>
    </w:p>
    <w:p w14:paraId="094C6722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dequeue(</w:t>
      </w:r>
      <w:proofErr w:type="gramEnd"/>
      <w:r>
        <w:rPr>
          <w:rFonts w:ascii="Courier New" w:hAnsi="Courier New"/>
          <w:sz w:val="18"/>
        </w:rPr>
        <w:t>);</w:t>
      </w:r>
    </w:p>
    <w:p w14:paraId="531D2EA9" w14:textId="77777777" w:rsidR="00DD7B57" w:rsidRDefault="00DD7B57">
      <w:pPr>
        <w:ind w:left="360"/>
      </w:pPr>
    </w:p>
    <w:p w14:paraId="2193E2C9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display(</w:t>
      </w:r>
      <w:proofErr w:type="gramEnd"/>
      <w:r>
        <w:rPr>
          <w:rFonts w:ascii="Courier New" w:hAnsi="Courier New"/>
          <w:sz w:val="18"/>
        </w:rPr>
        <w:t>);</w:t>
      </w:r>
    </w:p>
    <w:p w14:paraId="4170073F" w14:textId="77777777" w:rsidR="00DD7B57" w:rsidRDefault="00DD7B57">
      <w:pPr>
        <w:ind w:left="360"/>
      </w:pPr>
    </w:p>
    <w:p w14:paraId="01D2C7A5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 xml:space="preserve">    return 0;</w:t>
      </w:r>
    </w:p>
    <w:p w14:paraId="0E41AA8F" w14:textId="77777777" w:rsidR="00DD7B57" w:rsidRDefault="00C83606">
      <w:pPr>
        <w:ind w:left="360"/>
      </w:pPr>
      <w:r>
        <w:rPr>
          <w:rFonts w:ascii="Courier New" w:hAnsi="Courier New"/>
          <w:sz w:val="18"/>
        </w:rPr>
        <w:t>}</w:t>
      </w:r>
    </w:p>
    <w:p w14:paraId="0838EA79" w14:textId="77777777" w:rsidR="00DD7B57" w:rsidRDefault="00C83606">
      <w:r>
        <w:rPr>
          <w:b/>
        </w:rPr>
        <w:t>Dry Run:</w:t>
      </w:r>
    </w:p>
    <w:p w14:paraId="0A87E91F" w14:textId="77777777" w:rsidR="00DD7B57" w:rsidRDefault="00C83606">
      <w:pPr>
        <w:spacing w:after="60"/>
      </w:pPr>
      <w:r>
        <w:t>Initially:</w:t>
      </w:r>
    </w:p>
    <w:p w14:paraId="1B06F07A" w14:textId="77777777" w:rsidR="00DD7B57" w:rsidRDefault="00DD7B57">
      <w:pPr>
        <w:spacing w:after="60"/>
      </w:pPr>
    </w:p>
    <w:p w14:paraId="74444438" w14:textId="77777777" w:rsidR="00DD7B57" w:rsidRDefault="00C83606">
      <w:pPr>
        <w:spacing w:after="60"/>
      </w:pPr>
      <w:r>
        <w:t>front = -1</w:t>
      </w:r>
    </w:p>
    <w:p w14:paraId="79FA189E" w14:textId="77777777" w:rsidR="00DD7B57" w:rsidRDefault="00C83606">
      <w:pPr>
        <w:spacing w:after="60"/>
      </w:pPr>
      <w:r>
        <w:t>rear = -1</w:t>
      </w:r>
    </w:p>
    <w:p w14:paraId="0A8F6468" w14:textId="77777777" w:rsidR="00DD7B57" w:rsidRDefault="00DD7B57">
      <w:pPr>
        <w:spacing w:after="60"/>
      </w:pPr>
    </w:p>
    <w:p w14:paraId="3A0B98C3" w14:textId="77777777" w:rsidR="00DD7B57" w:rsidRDefault="00C83606">
      <w:pPr>
        <w:spacing w:after="60"/>
      </w:pPr>
      <w:r>
        <w:t>Insert 10:</w:t>
      </w:r>
    </w:p>
    <w:p w14:paraId="69F04668" w14:textId="77777777" w:rsidR="00DD7B57" w:rsidRDefault="00DD7B57">
      <w:pPr>
        <w:spacing w:after="60"/>
      </w:pPr>
    </w:p>
    <w:p w14:paraId="41C9EE41" w14:textId="77777777" w:rsidR="00DD7B57" w:rsidRDefault="00C83606">
      <w:pPr>
        <w:spacing w:after="60"/>
      </w:pPr>
      <w:r>
        <w:lastRenderedPageBreak/>
        <w:t>10</w:t>
      </w:r>
    </w:p>
    <w:p w14:paraId="7AC611B8" w14:textId="77777777" w:rsidR="00DD7B57" w:rsidRDefault="00DD7B57">
      <w:pPr>
        <w:spacing w:after="60"/>
      </w:pPr>
    </w:p>
    <w:p w14:paraId="1BA2C572" w14:textId="77777777" w:rsidR="00DD7B57" w:rsidRDefault="00C83606">
      <w:pPr>
        <w:spacing w:after="60"/>
      </w:pPr>
      <w:r>
        <w:t>Insert 20:</w:t>
      </w:r>
    </w:p>
    <w:p w14:paraId="4E7D54CB" w14:textId="77777777" w:rsidR="00DD7B57" w:rsidRDefault="00DD7B57">
      <w:pPr>
        <w:spacing w:after="60"/>
      </w:pPr>
    </w:p>
    <w:p w14:paraId="392ADA4B" w14:textId="77777777" w:rsidR="00DD7B57" w:rsidRDefault="00C83606">
      <w:pPr>
        <w:spacing w:after="60"/>
      </w:pPr>
      <w:r>
        <w:t>10 20</w:t>
      </w:r>
    </w:p>
    <w:p w14:paraId="3C055453" w14:textId="77777777" w:rsidR="00DD7B57" w:rsidRDefault="00DD7B57">
      <w:pPr>
        <w:spacing w:after="60"/>
      </w:pPr>
    </w:p>
    <w:p w14:paraId="3380CF44" w14:textId="77777777" w:rsidR="00DD7B57" w:rsidRDefault="00C83606">
      <w:pPr>
        <w:spacing w:after="60"/>
      </w:pPr>
      <w:r>
        <w:t>Insert 30:</w:t>
      </w:r>
    </w:p>
    <w:p w14:paraId="6F9C38BF" w14:textId="77777777" w:rsidR="00DD7B57" w:rsidRDefault="00DD7B57">
      <w:pPr>
        <w:spacing w:after="60"/>
      </w:pPr>
    </w:p>
    <w:p w14:paraId="5739D772" w14:textId="77777777" w:rsidR="00DD7B57" w:rsidRDefault="00C83606">
      <w:pPr>
        <w:spacing w:after="60"/>
      </w:pPr>
      <w:r>
        <w:t>10 20 30</w:t>
      </w:r>
    </w:p>
    <w:p w14:paraId="610B0502" w14:textId="77777777" w:rsidR="00DD7B57" w:rsidRDefault="00DD7B57">
      <w:pPr>
        <w:spacing w:after="60"/>
      </w:pPr>
    </w:p>
    <w:p w14:paraId="7ECBFA56" w14:textId="77777777" w:rsidR="00DD7B57" w:rsidRDefault="00C83606">
      <w:pPr>
        <w:spacing w:after="60"/>
      </w:pPr>
      <w:r>
        <w:t>Delete operation removes 10 because it was inserted first.</w:t>
      </w:r>
    </w:p>
    <w:p w14:paraId="724FA28F" w14:textId="77777777" w:rsidR="00DD7B57" w:rsidRDefault="00DD7B57">
      <w:pPr>
        <w:spacing w:after="60"/>
      </w:pPr>
    </w:p>
    <w:p w14:paraId="741C48C0" w14:textId="77777777" w:rsidR="00DD7B57" w:rsidRDefault="00C83606">
      <w:pPr>
        <w:spacing w:after="60"/>
      </w:pPr>
      <w:r>
        <w:t>Final queue:</w:t>
      </w:r>
    </w:p>
    <w:p w14:paraId="7C1FD0E0" w14:textId="77777777" w:rsidR="00DD7B57" w:rsidRDefault="00DD7B57">
      <w:pPr>
        <w:spacing w:after="60"/>
      </w:pPr>
    </w:p>
    <w:p w14:paraId="6B9D2D90" w14:textId="77777777" w:rsidR="00DD7B57" w:rsidRDefault="00C83606">
      <w:pPr>
        <w:spacing w:after="60"/>
      </w:pPr>
      <w:r>
        <w:t>20 30</w:t>
      </w:r>
    </w:p>
    <w:p w14:paraId="07E9E7D3" w14:textId="77777777" w:rsidR="00DD7B57" w:rsidRDefault="00C83606">
      <w:r>
        <w:rPr>
          <w:b/>
        </w:rPr>
        <w:t>Time Complexity:</w:t>
      </w:r>
    </w:p>
    <w:p w14:paraId="336F3C88" w14:textId="77777777" w:rsidR="00DD7B57" w:rsidRDefault="00C83606">
      <w:pPr>
        <w:pStyle w:val="ListBullet"/>
      </w:pPr>
      <w:r>
        <w:t xml:space="preserve">Enqueue: </w:t>
      </w:r>
      <w:proofErr w:type="gramStart"/>
      <w:r>
        <w:t>O(</w:t>
      </w:r>
      <w:proofErr w:type="gramEnd"/>
      <w:r>
        <w:t>1)</w:t>
      </w:r>
    </w:p>
    <w:p w14:paraId="4D71EDB2" w14:textId="77777777" w:rsidR="00DD7B57" w:rsidRDefault="00C83606">
      <w:pPr>
        <w:pStyle w:val="ListBullet"/>
      </w:pPr>
      <w:r>
        <w:t xml:space="preserve">Dequeue: </w:t>
      </w:r>
      <w:proofErr w:type="gramStart"/>
      <w:r>
        <w:t>O(</w:t>
      </w:r>
      <w:proofErr w:type="gramEnd"/>
      <w:r>
        <w:t>1)</w:t>
      </w:r>
    </w:p>
    <w:p w14:paraId="26B899A9" w14:textId="77777777" w:rsidR="00DD7B57" w:rsidRDefault="00C83606">
      <w:pPr>
        <w:pStyle w:val="ListBullet"/>
      </w:pPr>
      <w:r>
        <w:t>Display: O(n)</w:t>
      </w:r>
    </w:p>
    <w:p w14:paraId="12EBB3A0" w14:textId="77777777" w:rsidR="00DD7B57" w:rsidRDefault="00C83606">
      <w:pPr>
        <w:pStyle w:val="Heading1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D7B57" w14:paraId="66EFF8BA" w14:textId="77777777">
        <w:tc>
          <w:tcPr>
            <w:tcW w:w="2880" w:type="dxa"/>
          </w:tcPr>
          <w:p w14:paraId="7756C2AF" w14:textId="77777777" w:rsidR="00DD7B57" w:rsidRDefault="00C83606">
            <w:r>
              <w:t>No.</w:t>
            </w:r>
          </w:p>
        </w:tc>
        <w:tc>
          <w:tcPr>
            <w:tcW w:w="2880" w:type="dxa"/>
          </w:tcPr>
          <w:p w14:paraId="5677B14E" w14:textId="77777777" w:rsidR="00DD7B57" w:rsidRDefault="00C83606">
            <w:r>
              <w:t>Question</w:t>
            </w:r>
          </w:p>
        </w:tc>
        <w:tc>
          <w:tcPr>
            <w:tcW w:w="2880" w:type="dxa"/>
          </w:tcPr>
          <w:p w14:paraId="48D9CF3B" w14:textId="77777777" w:rsidR="00DD7B57" w:rsidRDefault="00C83606">
            <w:r>
              <w:t>Time Complexity</w:t>
            </w:r>
          </w:p>
        </w:tc>
      </w:tr>
      <w:tr w:rsidR="00DD7B57" w14:paraId="7C4B8194" w14:textId="77777777">
        <w:tc>
          <w:tcPr>
            <w:tcW w:w="2880" w:type="dxa"/>
          </w:tcPr>
          <w:p w14:paraId="1F25DFCC" w14:textId="77777777" w:rsidR="00DD7B57" w:rsidRDefault="00C83606">
            <w:r>
              <w:t>1</w:t>
            </w:r>
          </w:p>
        </w:tc>
        <w:tc>
          <w:tcPr>
            <w:tcW w:w="2880" w:type="dxa"/>
          </w:tcPr>
          <w:p w14:paraId="0B0761FD" w14:textId="77777777" w:rsidR="00DD7B57" w:rsidRDefault="00C83606">
            <w:r>
              <w:t>Insert at end – Singly Linked List</w:t>
            </w:r>
          </w:p>
        </w:tc>
        <w:tc>
          <w:tcPr>
            <w:tcW w:w="2880" w:type="dxa"/>
          </w:tcPr>
          <w:p w14:paraId="3546E853" w14:textId="77777777" w:rsidR="00DD7B57" w:rsidRDefault="00C83606">
            <w:r>
              <w:t>O(n)</w:t>
            </w:r>
          </w:p>
        </w:tc>
      </w:tr>
      <w:tr w:rsidR="00DD7B57" w14:paraId="5334BD04" w14:textId="77777777">
        <w:tc>
          <w:tcPr>
            <w:tcW w:w="2880" w:type="dxa"/>
          </w:tcPr>
          <w:p w14:paraId="77B70B44" w14:textId="77777777" w:rsidR="00DD7B57" w:rsidRDefault="00C83606">
            <w:r>
              <w:t>2</w:t>
            </w:r>
          </w:p>
        </w:tc>
        <w:tc>
          <w:tcPr>
            <w:tcW w:w="2880" w:type="dxa"/>
          </w:tcPr>
          <w:p w14:paraId="44381D53" w14:textId="77777777" w:rsidR="00DD7B57" w:rsidRDefault="00C83606">
            <w:r>
              <w:t>Search an element – Singly Linked List</w:t>
            </w:r>
          </w:p>
        </w:tc>
        <w:tc>
          <w:tcPr>
            <w:tcW w:w="2880" w:type="dxa"/>
          </w:tcPr>
          <w:p w14:paraId="37C9C91A" w14:textId="77777777" w:rsidR="00DD7B57" w:rsidRDefault="00C83606">
            <w:r>
              <w:t>O(n)</w:t>
            </w:r>
          </w:p>
        </w:tc>
      </w:tr>
      <w:tr w:rsidR="00DD7B57" w14:paraId="4C105281" w14:textId="77777777">
        <w:tc>
          <w:tcPr>
            <w:tcW w:w="2880" w:type="dxa"/>
          </w:tcPr>
          <w:p w14:paraId="294422BD" w14:textId="77777777" w:rsidR="00DD7B57" w:rsidRDefault="00C83606">
            <w:r>
              <w:t>3</w:t>
            </w:r>
          </w:p>
        </w:tc>
        <w:tc>
          <w:tcPr>
            <w:tcW w:w="2880" w:type="dxa"/>
          </w:tcPr>
          <w:p w14:paraId="35F56FCC" w14:textId="77777777" w:rsidR="00DD7B57" w:rsidRDefault="00C83606">
            <w:r>
              <w:t>Delete at beginning – Doubly Linked List</w:t>
            </w:r>
          </w:p>
        </w:tc>
        <w:tc>
          <w:tcPr>
            <w:tcW w:w="2880" w:type="dxa"/>
          </w:tcPr>
          <w:p w14:paraId="23CEB55C" w14:textId="77777777" w:rsidR="00DD7B57" w:rsidRDefault="00C83606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DD7B57" w14:paraId="2105BBF3" w14:textId="77777777">
        <w:tc>
          <w:tcPr>
            <w:tcW w:w="2880" w:type="dxa"/>
          </w:tcPr>
          <w:p w14:paraId="2939EEAA" w14:textId="77777777" w:rsidR="00DD7B57" w:rsidRDefault="00C83606">
            <w:r>
              <w:t>4</w:t>
            </w:r>
          </w:p>
        </w:tc>
        <w:tc>
          <w:tcPr>
            <w:tcW w:w="2880" w:type="dxa"/>
          </w:tcPr>
          <w:p w14:paraId="2E85B465" w14:textId="77777777" w:rsidR="00DD7B57" w:rsidRDefault="00C83606">
            <w:r>
              <w:t>Queue using Array</w:t>
            </w:r>
          </w:p>
        </w:tc>
        <w:tc>
          <w:tcPr>
            <w:tcW w:w="2880" w:type="dxa"/>
          </w:tcPr>
          <w:p w14:paraId="5A6648DA" w14:textId="77777777" w:rsidR="00DD7B57" w:rsidRDefault="00C83606">
            <w:proofErr w:type="gramStart"/>
            <w:r>
              <w:t>O(</w:t>
            </w:r>
            <w:proofErr w:type="gramEnd"/>
            <w:r>
              <w:t>1) for insertion/deletion</w:t>
            </w:r>
          </w:p>
        </w:tc>
      </w:tr>
    </w:tbl>
    <w:p w14:paraId="74080A34" w14:textId="77777777" w:rsidR="00DD7B57" w:rsidRDefault="00DD7B57"/>
    <w:p w14:paraId="737C5E2E" w14:textId="77777777" w:rsidR="00DD7B57" w:rsidRDefault="00C83606">
      <w:r>
        <w:t>These follow the same overall structure as your uploaded material, which uses Idea, steps/logic, diagram, program, dry run, and time complexity.</w:t>
      </w:r>
    </w:p>
    <w:sectPr w:rsidR="00DD7B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787650">
    <w:abstractNumId w:val="8"/>
  </w:num>
  <w:num w:numId="2" w16cid:durableId="1673484356">
    <w:abstractNumId w:val="6"/>
  </w:num>
  <w:num w:numId="3" w16cid:durableId="1514756363">
    <w:abstractNumId w:val="5"/>
  </w:num>
  <w:num w:numId="4" w16cid:durableId="830676245">
    <w:abstractNumId w:val="4"/>
  </w:num>
  <w:num w:numId="5" w16cid:durableId="1031607246">
    <w:abstractNumId w:val="7"/>
  </w:num>
  <w:num w:numId="6" w16cid:durableId="2058968730">
    <w:abstractNumId w:val="3"/>
  </w:num>
  <w:num w:numId="7" w16cid:durableId="879362396">
    <w:abstractNumId w:val="2"/>
  </w:num>
  <w:num w:numId="8" w16cid:durableId="1322588164">
    <w:abstractNumId w:val="1"/>
  </w:num>
  <w:num w:numId="9" w16cid:durableId="199301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697"/>
    <w:rsid w:val="0015074B"/>
    <w:rsid w:val="001745B5"/>
    <w:rsid w:val="0029639D"/>
    <w:rsid w:val="00326F90"/>
    <w:rsid w:val="00682103"/>
    <w:rsid w:val="00A15B76"/>
    <w:rsid w:val="00AA1D8D"/>
    <w:rsid w:val="00B47730"/>
    <w:rsid w:val="00C83606"/>
    <w:rsid w:val="00CB0664"/>
    <w:rsid w:val="00DD7B57"/>
    <w:rsid w:val="00EA42B1"/>
    <w:rsid w:val="00F15F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D06C1"/>
  <w14:defaultImageDpi w14:val="300"/>
  <w15:docId w15:val="{33E672CF-6315-0348-9B64-56841CF2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Tejasri M</cp:lastModifiedBy>
  <cp:revision>2</cp:revision>
  <dcterms:created xsi:type="dcterms:W3CDTF">2026-08-01T03:51:00Z</dcterms:created>
  <dcterms:modified xsi:type="dcterms:W3CDTF">2026-08-01T03:51:00Z</dcterms:modified>
  <cp:category/>
</cp:coreProperties>
</file>